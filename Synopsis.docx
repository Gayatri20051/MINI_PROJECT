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9E8C" w14:textId="1F3DF638" w:rsidR="00385BBC" w:rsidRDefault="00147411">
      <w:pPr>
        <w:jc w:val="center"/>
      </w:pPr>
      <w:r w:rsidRPr="005D2BDF">
        <w:rPr>
          <w:rFonts w:cs="Times New Roman"/>
          <w:b/>
          <w:bCs/>
          <w:noProof/>
          <w:color w:val="000000" w:themeColor="text1"/>
          <w:sz w:val="44"/>
          <w:szCs w:val="44"/>
        </w:rPr>
        <w:drawing>
          <wp:inline distT="0" distB="0" distL="0" distR="0" wp14:anchorId="271B8EFF" wp14:editId="67499F81">
            <wp:extent cx="5281930" cy="807720"/>
            <wp:effectExtent l="0" t="0" r="0" b="0"/>
            <wp:docPr id="1591356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1930" cy="807720"/>
                    </a:xfrm>
                    <a:prstGeom prst="rect">
                      <a:avLst/>
                    </a:prstGeom>
                    <a:noFill/>
                    <a:ln>
                      <a:noFill/>
                    </a:ln>
                  </pic:spPr>
                </pic:pic>
              </a:graphicData>
            </a:graphic>
          </wp:inline>
        </w:drawing>
      </w:r>
      <w:r>
        <w:br/>
      </w:r>
      <w:r>
        <w:br/>
      </w:r>
    </w:p>
    <w:p w14:paraId="25B95B5E" w14:textId="77777777" w:rsidR="00385BBC" w:rsidRPr="00147411" w:rsidRDefault="00000000">
      <w:pPr>
        <w:spacing w:after="200"/>
        <w:jc w:val="center"/>
        <w:rPr>
          <w:sz w:val="40"/>
          <w:szCs w:val="40"/>
        </w:rPr>
      </w:pPr>
      <w:r w:rsidRPr="00147411">
        <w:rPr>
          <w:b/>
          <w:sz w:val="40"/>
          <w:szCs w:val="40"/>
        </w:rPr>
        <w:t>DEPARTMENT OF BACHELOR COMPUTER</w:t>
      </w:r>
      <w:r w:rsidRPr="00147411">
        <w:rPr>
          <w:b/>
          <w:sz w:val="40"/>
          <w:szCs w:val="40"/>
        </w:rPr>
        <w:br/>
        <w:t>APPLICATION</w:t>
      </w:r>
    </w:p>
    <w:p w14:paraId="52F2FE63" w14:textId="0D8F3D76" w:rsidR="00385BBC" w:rsidRPr="00147411" w:rsidRDefault="00000000">
      <w:pPr>
        <w:spacing w:after="200"/>
        <w:jc w:val="center"/>
        <w:rPr>
          <w:sz w:val="32"/>
          <w:szCs w:val="32"/>
        </w:rPr>
      </w:pPr>
      <w:r w:rsidRPr="00147411">
        <w:rPr>
          <w:b/>
          <w:sz w:val="32"/>
          <w:szCs w:val="32"/>
        </w:rPr>
        <w:t xml:space="preserve">BCA </w:t>
      </w:r>
      <w:proofErr w:type="spellStart"/>
      <w:r w:rsidRPr="00147411">
        <w:rPr>
          <w:b/>
          <w:sz w:val="32"/>
          <w:szCs w:val="32"/>
        </w:rPr>
        <w:t>Vᵗʰ</w:t>
      </w:r>
      <w:proofErr w:type="spellEnd"/>
      <w:r w:rsidRPr="00147411">
        <w:rPr>
          <w:b/>
          <w:sz w:val="32"/>
          <w:szCs w:val="32"/>
        </w:rPr>
        <w:t xml:space="preserve"> Semester</w:t>
      </w:r>
    </w:p>
    <w:p w14:paraId="4F16029E" w14:textId="4B3589FE" w:rsidR="00385BBC" w:rsidRPr="00147411" w:rsidRDefault="00000000">
      <w:pPr>
        <w:spacing w:after="480"/>
        <w:jc w:val="center"/>
        <w:rPr>
          <w:sz w:val="32"/>
          <w:szCs w:val="32"/>
        </w:rPr>
      </w:pPr>
      <w:r w:rsidRPr="00147411">
        <w:rPr>
          <w:b/>
          <w:sz w:val="32"/>
          <w:szCs w:val="32"/>
        </w:rPr>
        <w:t xml:space="preserve">Synopsis Report </w:t>
      </w:r>
    </w:p>
    <w:p w14:paraId="1A6F3B65" w14:textId="77777777" w:rsidR="00385BBC" w:rsidRPr="00147411" w:rsidRDefault="00000000">
      <w:pPr>
        <w:spacing w:after="480"/>
        <w:jc w:val="center"/>
        <w:rPr>
          <w:sz w:val="36"/>
          <w:szCs w:val="36"/>
        </w:rPr>
      </w:pPr>
      <w:r w:rsidRPr="00147411">
        <w:rPr>
          <w:b/>
          <w:sz w:val="36"/>
          <w:szCs w:val="36"/>
        </w:rPr>
        <w:t xml:space="preserve">Project </w:t>
      </w:r>
      <w:proofErr w:type="gramStart"/>
      <w:r w:rsidRPr="00147411">
        <w:rPr>
          <w:b/>
          <w:sz w:val="36"/>
          <w:szCs w:val="36"/>
        </w:rPr>
        <w:t>Title :</w:t>
      </w:r>
      <w:proofErr w:type="gramEnd"/>
      <w:r w:rsidRPr="00147411">
        <w:rPr>
          <w:b/>
          <w:sz w:val="36"/>
          <w:szCs w:val="36"/>
        </w:rPr>
        <w:t xml:space="preserve"> Internship Opening Search and Ranking System</w:t>
      </w:r>
    </w:p>
    <w:p w14:paraId="38465CEC" w14:textId="77777777" w:rsidR="00385BBC" w:rsidRPr="00147411" w:rsidRDefault="00000000">
      <w:pPr>
        <w:spacing w:after="160"/>
        <w:jc w:val="center"/>
        <w:rPr>
          <w:b/>
          <w:sz w:val="32"/>
          <w:szCs w:val="32"/>
        </w:rPr>
      </w:pPr>
      <w:r w:rsidRPr="00147411">
        <w:rPr>
          <w:b/>
          <w:sz w:val="32"/>
          <w:szCs w:val="32"/>
        </w:rPr>
        <w:t>Submitted by</w:t>
      </w:r>
    </w:p>
    <w:p w14:paraId="13D9CFBB" w14:textId="77777777" w:rsidR="00147411" w:rsidRPr="00B06766" w:rsidRDefault="00147411" w:rsidP="00147411">
      <w:pPr>
        <w:jc w:val="center"/>
        <w:rPr>
          <w:sz w:val="28"/>
          <w:szCs w:val="28"/>
        </w:rPr>
      </w:pPr>
      <w:r w:rsidRPr="00B06766">
        <w:rPr>
          <w:sz w:val="28"/>
          <w:szCs w:val="28"/>
        </w:rPr>
        <w:t xml:space="preserve">Srushti </w:t>
      </w:r>
      <w:proofErr w:type="gramStart"/>
      <w:r w:rsidRPr="00B06766">
        <w:rPr>
          <w:sz w:val="28"/>
          <w:szCs w:val="28"/>
        </w:rPr>
        <w:t>B  01</w:t>
      </w:r>
      <w:proofErr w:type="gramEnd"/>
      <w:r w:rsidRPr="00B06766">
        <w:rPr>
          <w:sz w:val="28"/>
          <w:szCs w:val="28"/>
        </w:rPr>
        <w:t>FE24ICA008</w:t>
      </w:r>
    </w:p>
    <w:p w14:paraId="2602F8A0" w14:textId="77777777" w:rsidR="00147411" w:rsidRPr="00B06766" w:rsidRDefault="00147411" w:rsidP="00147411">
      <w:pPr>
        <w:jc w:val="center"/>
        <w:rPr>
          <w:sz w:val="28"/>
          <w:szCs w:val="28"/>
        </w:rPr>
      </w:pPr>
      <w:r>
        <w:rPr>
          <w:sz w:val="28"/>
          <w:szCs w:val="28"/>
        </w:rPr>
        <w:t xml:space="preserve">    </w:t>
      </w:r>
      <w:r w:rsidRPr="00B06766">
        <w:rPr>
          <w:sz w:val="28"/>
          <w:szCs w:val="28"/>
        </w:rPr>
        <w:t xml:space="preserve">Heeba </w:t>
      </w:r>
      <w:proofErr w:type="gramStart"/>
      <w:r w:rsidRPr="00B06766">
        <w:rPr>
          <w:sz w:val="28"/>
          <w:szCs w:val="28"/>
        </w:rPr>
        <w:t>Mulla  01</w:t>
      </w:r>
      <w:proofErr w:type="gramEnd"/>
      <w:r w:rsidRPr="00B06766">
        <w:rPr>
          <w:sz w:val="28"/>
          <w:szCs w:val="28"/>
        </w:rPr>
        <w:t>FE24ICA034</w:t>
      </w:r>
    </w:p>
    <w:p w14:paraId="5B08D4BC" w14:textId="77777777" w:rsidR="00147411" w:rsidRPr="00B06766" w:rsidRDefault="00147411" w:rsidP="00147411">
      <w:pPr>
        <w:jc w:val="center"/>
        <w:rPr>
          <w:sz w:val="28"/>
          <w:szCs w:val="28"/>
        </w:rPr>
      </w:pPr>
      <w:r>
        <w:rPr>
          <w:sz w:val="28"/>
          <w:szCs w:val="28"/>
        </w:rPr>
        <w:t xml:space="preserve">    </w:t>
      </w:r>
      <w:r w:rsidRPr="00B06766">
        <w:rPr>
          <w:sz w:val="28"/>
          <w:szCs w:val="28"/>
        </w:rPr>
        <w:t xml:space="preserve">Sai Eshwari </w:t>
      </w:r>
      <w:proofErr w:type="gramStart"/>
      <w:r w:rsidRPr="00B06766">
        <w:rPr>
          <w:sz w:val="28"/>
          <w:szCs w:val="28"/>
        </w:rPr>
        <w:t>G  01</w:t>
      </w:r>
      <w:proofErr w:type="gramEnd"/>
      <w:r w:rsidRPr="00B06766">
        <w:rPr>
          <w:sz w:val="28"/>
          <w:szCs w:val="28"/>
        </w:rPr>
        <w:t>FE24ICA044</w:t>
      </w:r>
    </w:p>
    <w:p w14:paraId="7CD61C7D" w14:textId="77777777" w:rsidR="00147411" w:rsidRPr="00B06766" w:rsidRDefault="00147411" w:rsidP="00147411">
      <w:pPr>
        <w:jc w:val="center"/>
        <w:rPr>
          <w:sz w:val="28"/>
          <w:szCs w:val="28"/>
        </w:rPr>
      </w:pPr>
      <w:r>
        <w:rPr>
          <w:sz w:val="28"/>
          <w:szCs w:val="28"/>
        </w:rPr>
        <w:t xml:space="preserve">   </w:t>
      </w:r>
      <w:r w:rsidRPr="00B06766">
        <w:rPr>
          <w:sz w:val="28"/>
          <w:szCs w:val="28"/>
        </w:rPr>
        <w:t xml:space="preserve">Gayatri </w:t>
      </w:r>
      <w:proofErr w:type="gramStart"/>
      <w:r w:rsidRPr="00B06766">
        <w:rPr>
          <w:sz w:val="28"/>
          <w:szCs w:val="28"/>
        </w:rPr>
        <w:t>Ketali  01</w:t>
      </w:r>
      <w:proofErr w:type="gramEnd"/>
      <w:r w:rsidRPr="00B06766">
        <w:rPr>
          <w:sz w:val="28"/>
          <w:szCs w:val="28"/>
        </w:rPr>
        <w:t>FE24ICA046</w:t>
      </w:r>
    </w:p>
    <w:p w14:paraId="1E7F472A" w14:textId="77777777" w:rsidR="00147411" w:rsidRDefault="00147411">
      <w:pPr>
        <w:spacing w:after="160"/>
        <w:jc w:val="center"/>
      </w:pPr>
    </w:p>
    <w:p w14:paraId="605C2257" w14:textId="77777777" w:rsidR="00147411" w:rsidRPr="00147411" w:rsidRDefault="00147411">
      <w:pPr>
        <w:spacing w:after="160"/>
        <w:jc w:val="center"/>
        <w:rPr>
          <w:sz w:val="32"/>
          <w:szCs w:val="32"/>
        </w:rPr>
      </w:pPr>
    </w:p>
    <w:p w14:paraId="71867DDD" w14:textId="77777777" w:rsidR="00385BBC" w:rsidRDefault="00000000">
      <w:pPr>
        <w:spacing w:after="160"/>
        <w:jc w:val="center"/>
        <w:rPr>
          <w:b/>
          <w:sz w:val="32"/>
          <w:szCs w:val="32"/>
        </w:rPr>
      </w:pPr>
      <w:r w:rsidRPr="00147411">
        <w:rPr>
          <w:b/>
          <w:sz w:val="32"/>
          <w:szCs w:val="32"/>
        </w:rPr>
        <w:t>UNDER THE GUIDANCE OF</w:t>
      </w:r>
    </w:p>
    <w:p w14:paraId="07290F02" w14:textId="1641D0F0" w:rsidR="00CC0577" w:rsidRPr="00147411" w:rsidRDefault="00CC0577">
      <w:pPr>
        <w:spacing w:after="160"/>
        <w:jc w:val="center"/>
        <w:rPr>
          <w:sz w:val="32"/>
          <w:szCs w:val="32"/>
        </w:rPr>
      </w:pPr>
      <w:r>
        <w:rPr>
          <w:b/>
          <w:sz w:val="32"/>
          <w:szCs w:val="32"/>
        </w:rPr>
        <w:t>Prof: Pavan Vadavi</w:t>
      </w:r>
    </w:p>
    <w:p w14:paraId="6DBBA86C" w14:textId="77777777" w:rsidR="00147411" w:rsidRPr="00147411" w:rsidRDefault="00147411" w:rsidP="00147411">
      <w:pPr>
        <w:jc w:val="center"/>
        <w:rPr>
          <w:rFonts w:cs="Times New Roman"/>
          <w:b/>
          <w:bCs/>
          <w:sz w:val="32"/>
          <w:szCs w:val="32"/>
        </w:rPr>
      </w:pPr>
      <w:r w:rsidRPr="00147411">
        <w:rPr>
          <w:rFonts w:cs="Times New Roman"/>
          <w:b/>
          <w:bCs/>
          <w:sz w:val="32"/>
          <w:szCs w:val="32"/>
        </w:rPr>
        <w:t>Prof: Prajna Bhat</w:t>
      </w:r>
    </w:p>
    <w:p w14:paraId="4F978384" w14:textId="1D4B52FE" w:rsidR="00385BBC" w:rsidRDefault="00385BBC">
      <w:pPr>
        <w:spacing w:after="500"/>
        <w:jc w:val="center"/>
      </w:pPr>
    </w:p>
    <w:p w14:paraId="029D3F17" w14:textId="77777777" w:rsidR="00385BBC" w:rsidRPr="00147411" w:rsidRDefault="00000000">
      <w:pPr>
        <w:jc w:val="center"/>
        <w:rPr>
          <w:sz w:val="36"/>
          <w:szCs w:val="36"/>
        </w:rPr>
      </w:pPr>
      <w:r w:rsidRPr="00147411">
        <w:rPr>
          <w:b/>
          <w:sz w:val="36"/>
          <w:szCs w:val="36"/>
        </w:rPr>
        <w:t>KLE TECHNOLOGICAL UNIVERSITY</w:t>
      </w:r>
    </w:p>
    <w:p w14:paraId="658A0A8D" w14:textId="77777777" w:rsidR="00385BBC" w:rsidRPr="00147411" w:rsidRDefault="00000000">
      <w:pPr>
        <w:jc w:val="center"/>
        <w:rPr>
          <w:sz w:val="36"/>
          <w:szCs w:val="36"/>
        </w:rPr>
      </w:pPr>
      <w:r w:rsidRPr="00147411">
        <w:rPr>
          <w:b/>
          <w:sz w:val="36"/>
          <w:szCs w:val="36"/>
        </w:rPr>
        <w:t>B. V. B COLLEGE VIDYANAGAR</w:t>
      </w:r>
    </w:p>
    <w:p w14:paraId="7BC3C213" w14:textId="77777777" w:rsidR="00385BBC" w:rsidRPr="00147411" w:rsidRDefault="00000000">
      <w:pPr>
        <w:jc w:val="center"/>
        <w:rPr>
          <w:sz w:val="36"/>
          <w:szCs w:val="36"/>
        </w:rPr>
      </w:pPr>
      <w:r w:rsidRPr="00147411">
        <w:rPr>
          <w:b/>
          <w:sz w:val="36"/>
          <w:szCs w:val="36"/>
        </w:rPr>
        <w:t>HUBBALLI-580031</w:t>
      </w:r>
    </w:p>
    <w:p w14:paraId="1FF9579A" w14:textId="77777777" w:rsidR="00385BBC" w:rsidRPr="00147411" w:rsidRDefault="00000000">
      <w:pPr>
        <w:rPr>
          <w:sz w:val="36"/>
          <w:szCs w:val="36"/>
        </w:rPr>
      </w:pPr>
      <w:r w:rsidRPr="00147411">
        <w:rPr>
          <w:sz w:val="36"/>
          <w:szCs w:val="36"/>
        </w:rPr>
        <w:lastRenderedPageBreak/>
        <w:br w:type="page"/>
      </w:r>
    </w:p>
    <w:p w14:paraId="3BA27CCC" w14:textId="77777777" w:rsidR="00385BBC" w:rsidRPr="006E5E0B" w:rsidRDefault="00000000" w:rsidP="006E5E0B">
      <w:pPr>
        <w:pStyle w:val="Heading1"/>
        <w:jc w:val="both"/>
        <w:rPr>
          <w:color w:val="4F81BD" w:themeColor="accent1"/>
          <w:sz w:val="32"/>
          <w:szCs w:val="32"/>
        </w:rPr>
      </w:pPr>
      <w:r w:rsidRPr="006E5E0B">
        <w:rPr>
          <w:color w:val="4F81BD" w:themeColor="accent1"/>
          <w:sz w:val="32"/>
          <w:szCs w:val="32"/>
        </w:rPr>
        <w:lastRenderedPageBreak/>
        <w:t>1. Problem Statement</w:t>
      </w:r>
    </w:p>
    <w:p w14:paraId="639A6D62" w14:textId="77777777" w:rsidR="00385BBC" w:rsidRPr="006E5E0B" w:rsidRDefault="00000000" w:rsidP="006E5E0B">
      <w:pPr>
        <w:jc w:val="both"/>
        <w:rPr>
          <w:sz w:val="28"/>
          <w:szCs w:val="28"/>
        </w:rPr>
      </w:pPr>
      <w:r w:rsidRPr="006E5E0B">
        <w:rPr>
          <w:sz w:val="28"/>
          <w:szCs w:val="28"/>
        </w:rPr>
        <w:t>Students often search for internship opportunities across multiple websites, job portals, company pages, and social platforms. The information is scattered, listings may use different formats, and students must compare roles, skills, locations, work modes, durations, deadlines, and eligibility manually. Basic search tools may return many results without clearly indicating which opportunities best match a student's interests and skills. Therefore, an organized Internship Opening Search and Ranking System is proposed to help students find, filter, compare, and rank available internship openings according to relevant criteria.</w:t>
      </w:r>
    </w:p>
    <w:p w14:paraId="3663292F" w14:textId="77777777" w:rsidR="00385BBC" w:rsidRPr="006E5E0B" w:rsidRDefault="00000000" w:rsidP="006E5E0B">
      <w:pPr>
        <w:pStyle w:val="Heading1"/>
        <w:jc w:val="both"/>
        <w:rPr>
          <w:color w:val="4F81BD" w:themeColor="accent1"/>
          <w:sz w:val="32"/>
          <w:szCs w:val="32"/>
        </w:rPr>
      </w:pPr>
      <w:r w:rsidRPr="006E5E0B">
        <w:rPr>
          <w:color w:val="4F81BD" w:themeColor="accent1"/>
          <w:sz w:val="32"/>
          <w:szCs w:val="32"/>
        </w:rPr>
        <w:t>2. Introduction</w:t>
      </w:r>
    </w:p>
    <w:p w14:paraId="152FCF16" w14:textId="77777777" w:rsidR="00385BBC" w:rsidRPr="006E5E0B" w:rsidRDefault="00000000" w:rsidP="006E5E0B">
      <w:pPr>
        <w:jc w:val="both"/>
        <w:rPr>
          <w:sz w:val="28"/>
          <w:szCs w:val="28"/>
        </w:rPr>
      </w:pPr>
      <w:r w:rsidRPr="006E5E0B">
        <w:rPr>
          <w:sz w:val="28"/>
          <w:szCs w:val="28"/>
        </w:rPr>
        <w:t>Internships help students gain practical experience, develop professional skills, and understand workplace expectations. However, finding a suitable internship can be time-consuming when openings are distributed across different sources and described in inconsistent ways. Students may overlook relevant opportunities or spend time reviewing listings that do not match their preferences.</w:t>
      </w:r>
    </w:p>
    <w:p w14:paraId="66283EC1" w14:textId="77777777" w:rsidR="00385BBC" w:rsidRPr="006E5E0B" w:rsidRDefault="00000000" w:rsidP="006E5E0B">
      <w:pPr>
        <w:jc w:val="both"/>
        <w:rPr>
          <w:sz w:val="28"/>
          <w:szCs w:val="28"/>
        </w:rPr>
      </w:pPr>
      <w:r w:rsidRPr="006E5E0B">
        <w:rPr>
          <w:sz w:val="28"/>
          <w:szCs w:val="28"/>
        </w:rPr>
        <w:t>The Internship Opening Search and Ranking System is proposed as a web-based application that brings internship information into a searchable interface. Users can search by keywords and refine results using available filters such as role, skills, location, work mode, and duration. The system then assigns a relevance score to each eligible listing and displays higher-scoring results first.</w:t>
      </w:r>
    </w:p>
    <w:p w14:paraId="30FC620F" w14:textId="77777777" w:rsidR="00385BBC" w:rsidRPr="006E5E0B" w:rsidRDefault="00000000" w:rsidP="006E5E0B">
      <w:pPr>
        <w:jc w:val="both"/>
        <w:rPr>
          <w:sz w:val="28"/>
          <w:szCs w:val="28"/>
        </w:rPr>
      </w:pPr>
      <w:r w:rsidRPr="006E5E0B">
        <w:rPr>
          <w:sz w:val="28"/>
          <w:szCs w:val="28"/>
        </w:rPr>
        <w:t>The initial version uses a transparent rule-based ranking method. Proposed ranking factors include skill match, role or category match, location, work mode, duration, and listing freshness or deadline information. The score supports decision-making; it does not guarantee internship quality, eligibility, or selection.</w:t>
      </w:r>
    </w:p>
    <w:p w14:paraId="5D4A9B29" w14:textId="77777777" w:rsidR="00385BBC" w:rsidRPr="006E5E0B" w:rsidRDefault="00000000" w:rsidP="006E5E0B">
      <w:pPr>
        <w:pStyle w:val="Heading1"/>
        <w:jc w:val="both"/>
        <w:rPr>
          <w:color w:val="4F81BD" w:themeColor="accent1"/>
          <w:sz w:val="32"/>
          <w:szCs w:val="32"/>
        </w:rPr>
      </w:pPr>
      <w:r w:rsidRPr="006E5E0B">
        <w:rPr>
          <w:color w:val="4F81BD" w:themeColor="accent1"/>
          <w:sz w:val="32"/>
          <w:szCs w:val="32"/>
        </w:rPr>
        <w:t>3. Objectives</w:t>
      </w:r>
    </w:p>
    <w:p w14:paraId="122F5933" w14:textId="77777777" w:rsidR="00385BBC" w:rsidRPr="006E5E0B" w:rsidRDefault="00000000" w:rsidP="006E5E0B">
      <w:pPr>
        <w:pStyle w:val="ListBullet"/>
        <w:spacing w:after="60"/>
        <w:jc w:val="both"/>
        <w:rPr>
          <w:sz w:val="28"/>
          <w:szCs w:val="28"/>
        </w:rPr>
      </w:pPr>
      <w:r w:rsidRPr="006E5E0B">
        <w:rPr>
          <w:sz w:val="28"/>
          <w:szCs w:val="28"/>
        </w:rPr>
        <w:t>Develop a web-based system for searching internship openings in an organized manner.</w:t>
      </w:r>
    </w:p>
    <w:p w14:paraId="3D7DC32F" w14:textId="77777777" w:rsidR="00385BBC" w:rsidRPr="006E5E0B" w:rsidRDefault="00000000" w:rsidP="006E5E0B">
      <w:pPr>
        <w:pStyle w:val="ListBullet"/>
        <w:spacing w:after="60"/>
        <w:jc w:val="both"/>
        <w:rPr>
          <w:sz w:val="28"/>
          <w:szCs w:val="28"/>
        </w:rPr>
      </w:pPr>
      <w:r w:rsidRPr="006E5E0B">
        <w:rPr>
          <w:sz w:val="28"/>
          <w:szCs w:val="28"/>
        </w:rPr>
        <w:t>Allow users to search opportunities using keywords and relevant filters.</w:t>
      </w:r>
    </w:p>
    <w:p w14:paraId="1CB5AAC2" w14:textId="77777777" w:rsidR="00385BBC" w:rsidRPr="006E5E0B" w:rsidRDefault="00000000" w:rsidP="006E5E0B">
      <w:pPr>
        <w:pStyle w:val="ListBullet"/>
        <w:spacing w:after="60"/>
        <w:jc w:val="both"/>
        <w:rPr>
          <w:sz w:val="28"/>
          <w:szCs w:val="28"/>
        </w:rPr>
      </w:pPr>
      <w:r w:rsidRPr="006E5E0B">
        <w:rPr>
          <w:sz w:val="28"/>
          <w:szCs w:val="28"/>
        </w:rPr>
        <w:t>Rank internship listings according to their match with user-selected criteria.</w:t>
      </w:r>
    </w:p>
    <w:p w14:paraId="00648F4D" w14:textId="77777777" w:rsidR="00385BBC" w:rsidRPr="006E5E0B" w:rsidRDefault="00000000" w:rsidP="006E5E0B">
      <w:pPr>
        <w:pStyle w:val="ListBullet"/>
        <w:spacing w:after="60"/>
        <w:jc w:val="both"/>
        <w:rPr>
          <w:sz w:val="28"/>
          <w:szCs w:val="28"/>
        </w:rPr>
      </w:pPr>
      <w:r w:rsidRPr="006E5E0B">
        <w:rPr>
          <w:sz w:val="28"/>
          <w:szCs w:val="28"/>
        </w:rPr>
        <w:t>Display available details such as role, organization, skills, location, work mode, duration, deadline, and application link.</w:t>
      </w:r>
    </w:p>
    <w:p w14:paraId="2CDA20A4" w14:textId="77777777" w:rsidR="00385BBC" w:rsidRPr="006E5E0B" w:rsidRDefault="00000000" w:rsidP="006E5E0B">
      <w:pPr>
        <w:pStyle w:val="ListBullet"/>
        <w:spacing w:after="60"/>
        <w:jc w:val="both"/>
        <w:rPr>
          <w:sz w:val="28"/>
          <w:szCs w:val="28"/>
        </w:rPr>
      </w:pPr>
      <w:r w:rsidRPr="006E5E0B">
        <w:rPr>
          <w:sz w:val="28"/>
          <w:szCs w:val="28"/>
        </w:rPr>
        <w:t>Reduce the time and effort required to compare internship opportunities.</w:t>
      </w:r>
    </w:p>
    <w:p w14:paraId="4722F8BD" w14:textId="77777777" w:rsidR="00385BBC" w:rsidRPr="006E5E0B" w:rsidRDefault="00000000" w:rsidP="006E5E0B">
      <w:pPr>
        <w:pStyle w:val="ListBullet"/>
        <w:spacing w:after="60"/>
        <w:jc w:val="both"/>
        <w:rPr>
          <w:sz w:val="28"/>
          <w:szCs w:val="28"/>
        </w:rPr>
      </w:pPr>
      <w:r w:rsidRPr="006E5E0B">
        <w:rPr>
          <w:sz w:val="28"/>
          <w:szCs w:val="28"/>
        </w:rPr>
        <w:t>Use a consistent and explainable scoring method for ranking results.</w:t>
      </w:r>
    </w:p>
    <w:p w14:paraId="23AD45A0" w14:textId="77777777" w:rsidR="00385BBC" w:rsidRPr="006E5E0B" w:rsidRDefault="00000000" w:rsidP="006E5E0B">
      <w:pPr>
        <w:pStyle w:val="ListBullet"/>
        <w:spacing w:after="60"/>
        <w:jc w:val="both"/>
        <w:rPr>
          <w:sz w:val="28"/>
          <w:szCs w:val="28"/>
        </w:rPr>
      </w:pPr>
      <w:r w:rsidRPr="006E5E0B">
        <w:rPr>
          <w:sz w:val="28"/>
          <w:szCs w:val="28"/>
        </w:rPr>
        <w:t>Provide useful feedback when no opportunities match the selected search criteria.</w:t>
      </w:r>
    </w:p>
    <w:p w14:paraId="4954D23B" w14:textId="77777777" w:rsidR="00385BBC" w:rsidRPr="006E5E0B" w:rsidRDefault="00000000" w:rsidP="006E5E0B">
      <w:pPr>
        <w:pStyle w:val="ListBullet"/>
        <w:spacing w:after="60"/>
        <w:jc w:val="both"/>
        <w:rPr>
          <w:sz w:val="28"/>
          <w:szCs w:val="28"/>
        </w:rPr>
      </w:pPr>
      <w:r w:rsidRPr="006E5E0B">
        <w:rPr>
          <w:sz w:val="28"/>
          <w:szCs w:val="28"/>
        </w:rPr>
        <w:lastRenderedPageBreak/>
        <w:t>Create a system that can be extended with additional data sources and features.</w:t>
      </w:r>
    </w:p>
    <w:p w14:paraId="561209BC" w14:textId="77777777" w:rsidR="00385BBC" w:rsidRPr="006E5E0B" w:rsidRDefault="00000000" w:rsidP="006E5E0B">
      <w:pPr>
        <w:pStyle w:val="Heading1"/>
        <w:jc w:val="both"/>
        <w:rPr>
          <w:color w:val="4F81BD" w:themeColor="accent1"/>
          <w:sz w:val="32"/>
          <w:szCs w:val="32"/>
        </w:rPr>
      </w:pPr>
      <w:r w:rsidRPr="006E5E0B">
        <w:rPr>
          <w:color w:val="4F81BD" w:themeColor="accent1"/>
          <w:sz w:val="32"/>
          <w:szCs w:val="32"/>
        </w:rPr>
        <w:t>4. Scope</w:t>
      </w:r>
    </w:p>
    <w:p w14:paraId="0D0C4525" w14:textId="77777777" w:rsidR="00385BBC" w:rsidRPr="006E5E0B" w:rsidRDefault="00000000" w:rsidP="006E5E0B">
      <w:pPr>
        <w:pStyle w:val="ListBullet"/>
        <w:spacing w:after="60"/>
        <w:jc w:val="both"/>
        <w:rPr>
          <w:sz w:val="28"/>
          <w:szCs w:val="28"/>
        </w:rPr>
      </w:pPr>
      <w:r w:rsidRPr="006E5E0B">
        <w:rPr>
          <w:sz w:val="28"/>
          <w:szCs w:val="28"/>
        </w:rPr>
        <w:t>Search internship openings by keyword, role, organization, or related terms.</w:t>
      </w:r>
    </w:p>
    <w:p w14:paraId="2AC559BC" w14:textId="77777777" w:rsidR="00385BBC" w:rsidRPr="006E5E0B" w:rsidRDefault="00000000" w:rsidP="006E5E0B">
      <w:pPr>
        <w:pStyle w:val="ListBullet"/>
        <w:spacing w:after="60"/>
        <w:jc w:val="both"/>
        <w:rPr>
          <w:sz w:val="28"/>
          <w:szCs w:val="28"/>
        </w:rPr>
      </w:pPr>
      <w:r w:rsidRPr="006E5E0B">
        <w:rPr>
          <w:sz w:val="28"/>
          <w:szCs w:val="28"/>
        </w:rPr>
        <w:t>Filter results using supported attributes such as skills, location, work mode, and duration.</w:t>
      </w:r>
    </w:p>
    <w:p w14:paraId="70104B19" w14:textId="77777777" w:rsidR="00385BBC" w:rsidRPr="006E5E0B" w:rsidRDefault="00000000" w:rsidP="006E5E0B">
      <w:pPr>
        <w:pStyle w:val="ListBullet"/>
        <w:spacing w:after="60"/>
        <w:jc w:val="both"/>
        <w:rPr>
          <w:sz w:val="28"/>
          <w:szCs w:val="28"/>
        </w:rPr>
      </w:pPr>
      <w:r w:rsidRPr="006E5E0B">
        <w:rPr>
          <w:sz w:val="28"/>
          <w:szCs w:val="28"/>
        </w:rPr>
        <w:t>Display available information for each internship listing.</w:t>
      </w:r>
    </w:p>
    <w:p w14:paraId="3C1DFB10" w14:textId="77777777" w:rsidR="00385BBC" w:rsidRPr="006E5E0B" w:rsidRDefault="00000000" w:rsidP="006E5E0B">
      <w:pPr>
        <w:pStyle w:val="ListBullet"/>
        <w:spacing w:after="60"/>
        <w:jc w:val="both"/>
        <w:rPr>
          <w:sz w:val="28"/>
          <w:szCs w:val="28"/>
        </w:rPr>
      </w:pPr>
      <w:r w:rsidRPr="006E5E0B">
        <w:rPr>
          <w:sz w:val="28"/>
          <w:szCs w:val="28"/>
        </w:rPr>
        <w:t>Calculate and display a match score based on defined ranking rules.</w:t>
      </w:r>
    </w:p>
    <w:p w14:paraId="65356DC0" w14:textId="77777777" w:rsidR="00385BBC" w:rsidRPr="006E5E0B" w:rsidRDefault="00000000" w:rsidP="006E5E0B">
      <w:pPr>
        <w:pStyle w:val="ListBullet"/>
        <w:spacing w:after="60"/>
        <w:jc w:val="both"/>
        <w:rPr>
          <w:sz w:val="28"/>
          <w:szCs w:val="28"/>
        </w:rPr>
      </w:pPr>
      <w:r w:rsidRPr="006E5E0B">
        <w:rPr>
          <w:sz w:val="28"/>
          <w:szCs w:val="28"/>
        </w:rPr>
        <w:t>Sort results by relevance and, where supported, by recency or deadline.</w:t>
      </w:r>
    </w:p>
    <w:p w14:paraId="4DC04FE4" w14:textId="77777777" w:rsidR="00385BBC" w:rsidRPr="006E5E0B" w:rsidRDefault="00000000" w:rsidP="006E5E0B">
      <w:pPr>
        <w:pStyle w:val="ListBullet"/>
        <w:spacing w:after="60"/>
        <w:jc w:val="both"/>
        <w:rPr>
          <w:sz w:val="28"/>
          <w:szCs w:val="28"/>
        </w:rPr>
      </w:pPr>
      <w:r w:rsidRPr="006E5E0B">
        <w:rPr>
          <w:sz w:val="28"/>
          <w:szCs w:val="28"/>
        </w:rPr>
        <w:t>Allow users to view listing details and open an application link when available.</w:t>
      </w:r>
    </w:p>
    <w:p w14:paraId="65C5C24E" w14:textId="77777777" w:rsidR="00385BBC" w:rsidRPr="006E5E0B" w:rsidRDefault="00000000" w:rsidP="006E5E0B">
      <w:pPr>
        <w:pStyle w:val="ListBullet"/>
        <w:spacing w:after="60"/>
        <w:jc w:val="both"/>
        <w:rPr>
          <w:sz w:val="28"/>
          <w:szCs w:val="28"/>
        </w:rPr>
      </w:pPr>
      <w:r w:rsidRPr="006E5E0B">
        <w:rPr>
          <w:sz w:val="28"/>
          <w:szCs w:val="28"/>
        </w:rPr>
        <w:t>Display a clear message when the search returns no matching opportunities.</w:t>
      </w:r>
    </w:p>
    <w:p w14:paraId="6EBC1A6D" w14:textId="77777777" w:rsidR="00385BBC" w:rsidRPr="006E5E0B" w:rsidRDefault="00000000" w:rsidP="006E5E0B">
      <w:pPr>
        <w:pStyle w:val="ListBullet"/>
        <w:spacing w:after="60"/>
        <w:jc w:val="both"/>
        <w:rPr>
          <w:sz w:val="28"/>
          <w:szCs w:val="28"/>
        </w:rPr>
      </w:pPr>
      <w:r w:rsidRPr="006E5E0B">
        <w:rPr>
          <w:sz w:val="28"/>
          <w:szCs w:val="28"/>
        </w:rPr>
        <w:t>Use records available in the configured data source; external data collection is subject to source permissions.</w:t>
      </w:r>
    </w:p>
    <w:p w14:paraId="414EBD9C" w14:textId="77777777" w:rsidR="00385BBC" w:rsidRPr="006E5E0B" w:rsidRDefault="00000000" w:rsidP="006E5E0B">
      <w:pPr>
        <w:jc w:val="both"/>
        <w:rPr>
          <w:sz w:val="28"/>
          <w:szCs w:val="28"/>
        </w:rPr>
      </w:pPr>
      <w:r w:rsidRPr="006E5E0B">
        <w:rPr>
          <w:sz w:val="28"/>
          <w:szCs w:val="28"/>
        </w:rPr>
        <w:t>The core scope does not require automatic application submission, employer recruitment management, or a machine-learning model. Such features may be considered as future enhancements.</w:t>
      </w:r>
    </w:p>
    <w:p w14:paraId="04CCE6D0" w14:textId="77777777" w:rsidR="00385BBC" w:rsidRPr="00147411" w:rsidRDefault="00000000" w:rsidP="006E5E0B">
      <w:pPr>
        <w:pStyle w:val="Heading1"/>
        <w:rPr>
          <w:sz w:val="32"/>
          <w:szCs w:val="32"/>
        </w:rPr>
      </w:pPr>
      <w:r w:rsidRPr="006E5E0B">
        <w:rPr>
          <w:color w:val="4F81BD" w:themeColor="accent1"/>
          <w:sz w:val="32"/>
          <w:szCs w:val="32"/>
        </w:rPr>
        <w:t>5. Existing System</w:t>
      </w:r>
    </w:p>
    <w:p w14:paraId="43BF6492" w14:textId="77777777" w:rsidR="00385BBC" w:rsidRPr="006E5E0B" w:rsidRDefault="00000000" w:rsidP="006E5E0B">
      <w:pPr>
        <w:pStyle w:val="ListBullet"/>
        <w:spacing w:after="60"/>
        <w:rPr>
          <w:sz w:val="28"/>
          <w:szCs w:val="28"/>
        </w:rPr>
      </w:pPr>
      <w:r w:rsidRPr="006E5E0B">
        <w:rPr>
          <w:sz w:val="28"/>
          <w:szCs w:val="28"/>
        </w:rPr>
        <w:t>Internship information is distributed across multiple websites, job portals, company career pages, and social platforms.</w:t>
      </w:r>
    </w:p>
    <w:p w14:paraId="208218EC" w14:textId="77777777" w:rsidR="00385BBC" w:rsidRPr="006E5E0B" w:rsidRDefault="00000000" w:rsidP="006E5E0B">
      <w:pPr>
        <w:pStyle w:val="ListBullet"/>
        <w:spacing w:after="60"/>
        <w:rPr>
          <w:sz w:val="28"/>
          <w:szCs w:val="28"/>
        </w:rPr>
      </w:pPr>
      <w:r w:rsidRPr="006E5E0B">
        <w:rPr>
          <w:sz w:val="28"/>
          <w:szCs w:val="28"/>
        </w:rPr>
        <w:t>Students may need to repeat searches across different sources.</w:t>
      </w:r>
    </w:p>
    <w:p w14:paraId="3A02CE15" w14:textId="77777777" w:rsidR="00385BBC" w:rsidRPr="006E5E0B" w:rsidRDefault="00000000" w:rsidP="006E5E0B">
      <w:pPr>
        <w:pStyle w:val="ListBullet"/>
        <w:spacing w:after="60"/>
        <w:rPr>
          <w:sz w:val="28"/>
          <w:szCs w:val="28"/>
        </w:rPr>
      </w:pPr>
      <w:r w:rsidRPr="006E5E0B">
        <w:rPr>
          <w:sz w:val="28"/>
          <w:szCs w:val="28"/>
        </w:rPr>
        <w:t>Listing formats and the amount of information available may differ between sources.</w:t>
      </w:r>
    </w:p>
    <w:p w14:paraId="18A8C5E3" w14:textId="77777777" w:rsidR="00385BBC" w:rsidRPr="006E5E0B" w:rsidRDefault="00000000" w:rsidP="006E5E0B">
      <w:pPr>
        <w:pStyle w:val="ListBullet"/>
        <w:spacing w:after="60"/>
        <w:rPr>
          <w:sz w:val="28"/>
          <w:szCs w:val="28"/>
        </w:rPr>
      </w:pPr>
      <w:r w:rsidRPr="006E5E0B">
        <w:rPr>
          <w:sz w:val="28"/>
          <w:szCs w:val="28"/>
        </w:rPr>
        <w:t>Basic keyword search may not prioritize opportunities according to a student's combined preferences.</w:t>
      </w:r>
    </w:p>
    <w:p w14:paraId="1DBC492B" w14:textId="77777777" w:rsidR="00385BBC" w:rsidRPr="006E5E0B" w:rsidRDefault="00000000" w:rsidP="006E5E0B">
      <w:pPr>
        <w:pStyle w:val="ListBullet"/>
        <w:spacing w:after="60"/>
        <w:rPr>
          <w:sz w:val="28"/>
          <w:szCs w:val="28"/>
        </w:rPr>
      </w:pPr>
      <w:r w:rsidRPr="006E5E0B">
        <w:rPr>
          <w:sz w:val="28"/>
          <w:szCs w:val="28"/>
        </w:rPr>
        <w:t>Comparing skills, location, work mode, duration, and deadlines can require manual effort.</w:t>
      </w:r>
    </w:p>
    <w:p w14:paraId="5B4FB6D5" w14:textId="77777777" w:rsidR="00385BBC" w:rsidRPr="006E5E0B" w:rsidRDefault="00000000" w:rsidP="006E5E0B">
      <w:pPr>
        <w:pStyle w:val="ListBullet"/>
        <w:spacing w:after="60"/>
        <w:rPr>
          <w:sz w:val="28"/>
          <w:szCs w:val="28"/>
        </w:rPr>
      </w:pPr>
      <w:r w:rsidRPr="006E5E0B">
        <w:rPr>
          <w:sz w:val="28"/>
          <w:szCs w:val="28"/>
        </w:rPr>
        <w:t>Some listings may be outdated, incomplete, or duplicated.</w:t>
      </w:r>
    </w:p>
    <w:p w14:paraId="1C25FCC5" w14:textId="77777777" w:rsidR="00385BBC" w:rsidRPr="006E5E0B" w:rsidRDefault="00000000" w:rsidP="006E5E0B">
      <w:pPr>
        <w:rPr>
          <w:sz w:val="28"/>
          <w:szCs w:val="28"/>
        </w:rPr>
      </w:pPr>
      <w:r w:rsidRPr="006E5E0B">
        <w:rPr>
          <w:sz w:val="28"/>
          <w:szCs w:val="28"/>
        </w:rPr>
        <w:t>These limitations may vary by platform. The proposed system focuses on organizing available records and applying a consistent ranking method.</w:t>
      </w:r>
    </w:p>
    <w:p w14:paraId="785EE0EA" w14:textId="77777777" w:rsidR="00385BBC" w:rsidRPr="006E5E0B" w:rsidRDefault="00000000">
      <w:pPr>
        <w:pStyle w:val="Heading1"/>
        <w:rPr>
          <w:color w:val="4F81BD" w:themeColor="accent1"/>
          <w:sz w:val="32"/>
          <w:szCs w:val="32"/>
        </w:rPr>
      </w:pPr>
      <w:r w:rsidRPr="006E5E0B">
        <w:rPr>
          <w:color w:val="4F81BD" w:themeColor="accent1"/>
          <w:sz w:val="32"/>
          <w:szCs w:val="32"/>
        </w:rPr>
        <w:t>6. Proposed System</w:t>
      </w:r>
    </w:p>
    <w:p w14:paraId="6AE7588E" w14:textId="77777777" w:rsidR="00385BBC" w:rsidRPr="006E5E0B" w:rsidRDefault="00000000" w:rsidP="006E5E0B">
      <w:pPr>
        <w:pStyle w:val="ListBullet"/>
        <w:spacing w:after="60"/>
        <w:jc w:val="both"/>
        <w:rPr>
          <w:sz w:val="28"/>
          <w:szCs w:val="28"/>
        </w:rPr>
      </w:pPr>
      <w:r w:rsidRPr="006E5E0B">
        <w:rPr>
          <w:sz w:val="28"/>
          <w:szCs w:val="28"/>
        </w:rPr>
        <w:t>A web-based interface for searching and viewing internship openings.</w:t>
      </w:r>
    </w:p>
    <w:p w14:paraId="483D40FD" w14:textId="77777777" w:rsidR="00385BBC" w:rsidRPr="006E5E0B" w:rsidRDefault="00000000" w:rsidP="006E5E0B">
      <w:pPr>
        <w:pStyle w:val="ListBullet"/>
        <w:spacing w:after="60"/>
        <w:jc w:val="both"/>
        <w:rPr>
          <w:sz w:val="28"/>
          <w:szCs w:val="28"/>
        </w:rPr>
      </w:pPr>
      <w:r w:rsidRPr="006E5E0B">
        <w:rPr>
          <w:sz w:val="28"/>
          <w:szCs w:val="28"/>
        </w:rPr>
        <w:t>Keyword-based search combined with supported filters.</w:t>
      </w:r>
    </w:p>
    <w:p w14:paraId="70F2F80F" w14:textId="77777777" w:rsidR="00385BBC" w:rsidRPr="006E5E0B" w:rsidRDefault="00000000" w:rsidP="006E5E0B">
      <w:pPr>
        <w:pStyle w:val="ListBullet"/>
        <w:spacing w:after="60"/>
        <w:jc w:val="both"/>
        <w:rPr>
          <w:sz w:val="28"/>
          <w:szCs w:val="28"/>
        </w:rPr>
      </w:pPr>
      <w:r w:rsidRPr="006E5E0B">
        <w:rPr>
          <w:sz w:val="28"/>
          <w:szCs w:val="28"/>
        </w:rPr>
        <w:t>Rule-based ranking that assigns each eligible listing a match score.</w:t>
      </w:r>
    </w:p>
    <w:p w14:paraId="34234299" w14:textId="77777777" w:rsidR="00385BBC" w:rsidRPr="006E5E0B" w:rsidRDefault="00000000" w:rsidP="006E5E0B">
      <w:pPr>
        <w:pStyle w:val="ListBullet"/>
        <w:spacing w:after="60"/>
        <w:jc w:val="both"/>
        <w:rPr>
          <w:sz w:val="28"/>
          <w:szCs w:val="28"/>
        </w:rPr>
      </w:pPr>
      <w:r w:rsidRPr="006E5E0B">
        <w:rPr>
          <w:sz w:val="28"/>
          <w:szCs w:val="28"/>
        </w:rPr>
        <w:lastRenderedPageBreak/>
        <w:t>Proposed ranking weights: skill match 40%, role/category match 20%, location match 15%, work mode match 10%, duration match 10%, and freshness/deadline 5%.</w:t>
      </w:r>
    </w:p>
    <w:p w14:paraId="47BEB7D5" w14:textId="77777777" w:rsidR="00385BBC" w:rsidRPr="006E5E0B" w:rsidRDefault="00000000" w:rsidP="006E5E0B">
      <w:pPr>
        <w:pStyle w:val="ListBullet"/>
        <w:spacing w:after="60"/>
        <w:jc w:val="both"/>
        <w:rPr>
          <w:sz w:val="28"/>
          <w:szCs w:val="28"/>
        </w:rPr>
      </w:pPr>
      <w:r w:rsidRPr="006E5E0B">
        <w:rPr>
          <w:sz w:val="28"/>
          <w:szCs w:val="28"/>
        </w:rPr>
        <w:t>A consistent approach to missing information and tie-breaking, defined during implementation.</w:t>
      </w:r>
    </w:p>
    <w:p w14:paraId="7A9F2E75" w14:textId="77777777" w:rsidR="00385BBC" w:rsidRPr="006E5E0B" w:rsidRDefault="00000000" w:rsidP="006E5E0B">
      <w:pPr>
        <w:pStyle w:val="ListBullet"/>
        <w:spacing w:after="60"/>
        <w:jc w:val="both"/>
        <w:rPr>
          <w:sz w:val="28"/>
          <w:szCs w:val="28"/>
        </w:rPr>
      </w:pPr>
      <w:r w:rsidRPr="006E5E0B">
        <w:rPr>
          <w:sz w:val="28"/>
          <w:szCs w:val="28"/>
        </w:rPr>
        <w:t>Clear display of listing details and, where practical, factors contributing to a match.</w:t>
      </w:r>
    </w:p>
    <w:p w14:paraId="47C634AA" w14:textId="77777777" w:rsidR="00385BBC" w:rsidRPr="006E5E0B" w:rsidRDefault="00000000" w:rsidP="006E5E0B">
      <w:pPr>
        <w:pStyle w:val="ListBullet"/>
        <w:spacing w:after="60"/>
        <w:jc w:val="both"/>
        <w:rPr>
          <w:sz w:val="28"/>
          <w:szCs w:val="28"/>
        </w:rPr>
      </w:pPr>
      <w:r w:rsidRPr="006E5E0B">
        <w:rPr>
          <w:sz w:val="28"/>
          <w:szCs w:val="28"/>
        </w:rPr>
        <w:t>Helpful empty-state messages and input validation.</w:t>
      </w:r>
    </w:p>
    <w:p w14:paraId="19DF48D5" w14:textId="77777777" w:rsidR="00385BBC" w:rsidRPr="006E5E0B" w:rsidRDefault="00000000" w:rsidP="006E5E0B">
      <w:pPr>
        <w:pStyle w:val="ListBullet"/>
        <w:spacing w:after="60"/>
        <w:jc w:val="both"/>
        <w:rPr>
          <w:sz w:val="28"/>
          <w:szCs w:val="28"/>
        </w:rPr>
      </w:pPr>
      <w:r w:rsidRPr="006E5E0B">
        <w:rPr>
          <w:sz w:val="28"/>
          <w:szCs w:val="28"/>
        </w:rPr>
        <w:t>A configurable data source for storing or retrieving internship records.</w:t>
      </w:r>
    </w:p>
    <w:p w14:paraId="25F9DC83" w14:textId="77777777" w:rsidR="00385BBC" w:rsidRPr="006E5E0B" w:rsidRDefault="00000000" w:rsidP="006E5E0B">
      <w:pPr>
        <w:jc w:val="both"/>
        <w:rPr>
          <w:sz w:val="28"/>
          <w:szCs w:val="28"/>
        </w:rPr>
      </w:pPr>
      <w:r w:rsidRPr="006E5E0B">
        <w:rPr>
          <w:sz w:val="28"/>
          <w:szCs w:val="28"/>
        </w:rPr>
        <w:t>The proposed weights are initial design values and should be evaluated during testing. If a ranking factor is missing from a listing, the implementation should follow a documented rule rather than assuming that the factor matches.</w:t>
      </w:r>
    </w:p>
    <w:p w14:paraId="7D8D4BDA" w14:textId="77777777" w:rsidR="00385BBC" w:rsidRPr="006E5E0B" w:rsidRDefault="00000000">
      <w:pPr>
        <w:pStyle w:val="Heading1"/>
        <w:rPr>
          <w:color w:val="4F81BD" w:themeColor="accent1"/>
          <w:sz w:val="32"/>
          <w:szCs w:val="32"/>
        </w:rPr>
      </w:pPr>
      <w:r w:rsidRPr="006E5E0B">
        <w:rPr>
          <w:color w:val="4F81BD" w:themeColor="accent1"/>
          <w:sz w:val="32"/>
          <w:szCs w:val="32"/>
        </w:rPr>
        <w:t>7. Technologies Used</w:t>
      </w:r>
    </w:p>
    <w:p w14:paraId="30A3E83A" w14:textId="77777777" w:rsidR="00385BBC" w:rsidRPr="006E5E0B" w:rsidRDefault="00000000" w:rsidP="006E5E0B">
      <w:pPr>
        <w:rPr>
          <w:sz w:val="28"/>
          <w:szCs w:val="28"/>
        </w:rPr>
      </w:pPr>
      <w:r w:rsidRPr="006E5E0B">
        <w:rPr>
          <w:sz w:val="28"/>
          <w:szCs w:val="28"/>
        </w:rPr>
        <w:t>The final technology stack depends on the implementation selected for the project. The following are suitable options, not claims that these technologies have already been implemented:</w:t>
      </w:r>
    </w:p>
    <w:p w14:paraId="1B10C0A1" w14:textId="77777777" w:rsidR="00385BBC" w:rsidRPr="006E5E0B" w:rsidRDefault="00000000" w:rsidP="006E5E0B">
      <w:pPr>
        <w:pStyle w:val="ListBullet"/>
        <w:spacing w:after="60"/>
        <w:rPr>
          <w:sz w:val="28"/>
          <w:szCs w:val="28"/>
        </w:rPr>
      </w:pPr>
      <w:r w:rsidRPr="006E5E0B">
        <w:rPr>
          <w:sz w:val="28"/>
          <w:szCs w:val="28"/>
        </w:rPr>
        <w:t>Frontend: HTML, CSS, JavaScript; React.js may be used for a component-based interface.</w:t>
      </w:r>
    </w:p>
    <w:p w14:paraId="6CBAA5DF" w14:textId="77777777" w:rsidR="00385BBC" w:rsidRPr="006E5E0B" w:rsidRDefault="00000000" w:rsidP="006E5E0B">
      <w:pPr>
        <w:pStyle w:val="ListBullet"/>
        <w:spacing w:after="60"/>
        <w:rPr>
          <w:sz w:val="28"/>
          <w:szCs w:val="28"/>
        </w:rPr>
      </w:pPr>
      <w:r w:rsidRPr="006E5E0B">
        <w:rPr>
          <w:sz w:val="28"/>
          <w:szCs w:val="28"/>
        </w:rPr>
        <w:t>Backend: Node.js with Express or Python with FastAPI/Flask.</w:t>
      </w:r>
    </w:p>
    <w:p w14:paraId="4F7A3D7E" w14:textId="77777777" w:rsidR="00385BBC" w:rsidRPr="006E5E0B" w:rsidRDefault="00000000" w:rsidP="006E5E0B">
      <w:pPr>
        <w:pStyle w:val="ListBullet"/>
        <w:spacing w:after="60"/>
        <w:rPr>
          <w:sz w:val="28"/>
          <w:szCs w:val="28"/>
        </w:rPr>
      </w:pPr>
      <w:r w:rsidRPr="006E5E0B">
        <w:rPr>
          <w:sz w:val="28"/>
          <w:szCs w:val="28"/>
        </w:rPr>
        <w:t>Database: MySQL for structured internship records; a structured file may be used for a small prototype.</w:t>
      </w:r>
    </w:p>
    <w:p w14:paraId="1F95F0C1" w14:textId="77777777" w:rsidR="00385BBC" w:rsidRPr="006E5E0B" w:rsidRDefault="00000000" w:rsidP="006E5E0B">
      <w:pPr>
        <w:pStyle w:val="ListBullet"/>
        <w:spacing w:after="60"/>
        <w:rPr>
          <w:sz w:val="28"/>
          <w:szCs w:val="28"/>
        </w:rPr>
      </w:pPr>
      <w:r w:rsidRPr="006E5E0B">
        <w:rPr>
          <w:sz w:val="28"/>
          <w:szCs w:val="28"/>
        </w:rPr>
        <w:t>Development environment: Visual Studio Code.</w:t>
      </w:r>
    </w:p>
    <w:p w14:paraId="5641D7C1" w14:textId="77777777" w:rsidR="00385BBC" w:rsidRPr="006E5E0B" w:rsidRDefault="00000000" w:rsidP="006E5E0B">
      <w:pPr>
        <w:pStyle w:val="ListBullet"/>
        <w:spacing w:after="60"/>
        <w:rPr>
          <w:sz w:val="28"/>
          <w:szCs w:val="28"/>
        </w:rPr>
      </w:pPr>
      <w:r w:rsidRPr="006E5E0B">
        <w:rPr>
          <w:sz w:val="28"/>
          <w:szCs w:val="28"/>
        </w:rPr>
        <w:t>Version control: Git and GitHub, if used.</w:t>
      </w:r>
    </w:p>
    <w:p w14:paraId="36FEF76F" w14:textId="77777777" w:rsidR="00385BBC" w:rsidRPr="006E5E0B" w:rsidRDefault="00000000" w:rsidP="006E5E0B">
      <w:pPr>
        <w:pStyle w:val="ListBullet"/>
        <w:spacing w:after="60"/>
        <w:rPr>
          <w:sz w:val="28"/>
          <w:szCs w:val="28"/>
        </w:rPr>
      </w:pPr>
      <w:r w:rsidRPr="006E5E0B">
        <w:rPr>
          <w:sz w:val="28"/>
          <w:szCs w:val="28"/>
        </w:rPr>
        <w:t>Testing: browser-based functional tests and unit tests for search and ranking logic.</w:t>
      </w:r>
    </w:p>
    <w:p w14:paraId="6E671B83" w14:textId="77777777" w:rsidR="00385BBC" w:rsidRPr="00147411" w:rsidRDefault="00000000" w:rsidP="006E5E0B">
      <w:pPr>
        <w:pStyle w:val="Heading1"/>
        <w:jc w:val="both"/>
        <w:rPr>
          <w:sz w:val="32"/>
          <w:szCs w:val="32"/>
        </w:rPr>
      </w:pPr>
      <w:r w:rsidRPr="006E5E0B">
        <w:rPr>
          <w:color w:val="4F81BD" w:themeColor="accent1"/>
          <w:sz w:val="32"/>
          <w:szCs w:val="32"/>
        </w:rPr>
        <w:t>8. Methodology</w:t>
      </w:r>
    </w:p>
    <w:p w14:paraId="049767A8" w14:textId="77777777" w:rsidR="00385BBC" w:rsidRPr="006E5E0B" w:rsidRDefault="00000000" w:rsidP="006E5E0B">
      <w:pPr>
        <w:pStyle w:val="ListBullet"/>
        <w:spacing w:after="60"/>
        <w:jc w:val="both"/>
        <w:rPr>
          <w:sz w:val="28"/>
          <w:szCs w:val="28"/>
        </w:rPr>
      </w:pPr>
      <w:r w:rsidRPr="006E5E0B">
        <w:rPr>
          <w:sz w:val="28"/>
          <w:szCs w:val="28"/>
        </w:rPr>
        <w:t>Requirement Analysis – Identify internship seeker needs and define search fields, filters, and ranking criteria.</w:t>
      </w:r>
    </w:p>
    <w:p w14:paraId="3F703D45" w14:textId="77777777" w:rsidR="00385BBC" w:rsidRPr="006E5E0B" w:rsidRDefault="00000000" w:rsidP="006E5E0B">
      <w:pPr>
        <w:pStyle w:val="ListBullet"/>
        <w:spacing w:after="60"/>
        <w:jc w:val="both"/>
        <w:rPr>
          <w:sz w:val="28"/>
          <w:szCs w:val="28"/>
        </w:rPr>
      </w:pPr>
      <w:r w:rsidRPr="006E5E0B">
        <w:rPr>
          <w:sz w:val="28"/>
          <w:szCs w:val="28"/>
        </w:rPr>
        <w:t>System Design – Plan the user interface, data structure, search flow, and ranking process.</w:t>
      </w:r>
    </w:p>
    <w:p w14:paraId="4FEB6478" w14:textId="77777777" w:rsidR="00385BBC" w:rsidRPr="006E5E0B" w:rsidRDefault="00000000" w:rsidP="006E5E0B">
      <w:pPr>
        <w:pStyle w:val="ListBullet"/>
        <w:spacing w:after="60"/>
        <w:jc w:val="both"/>
        <w:rPr>
          <w:sz w:val="28"/>
          <w:szCs w:val="28"/>
        </w:rPr>
      </w:pPr>
      <w:r w:rsidRPr="006E5E0B">
        <w:rPr>
          <w:sz w:val="28"/>
          <w:szCs w:val="28"/>
        </w:rPr>
        <w:t>Database / Data Preparation – Define internship fields and prepare records from permitted sources.</w:t>
      </w:r>
    </w:p>
    <w:p w14:paraId="147A38B9" w14:textId="77777777" w:rsidR="00385BBC" w:rsidRPr="006E5E0B" w:rsidRDefault="00000000" w:rsidP="006E5E0B">
      <w:pPr>
        <w:pStyle w:val="ListBullet"/>
        <w:spacing w:after="60"/>
        <w:jc w:val="both"/>
        <w:rPr>
          <w:sz w:val="28"/>
          <w:szCs w:val="28"/>
        </w:rPr>
      </w:pPr>
      <w:r w:rsidRPr="006E5E0B">
        <w:rPr>
          <w:sz w:val="28"/>
          <w:szCs w:val="28"/>
        </w:rPr>
        <w:t>Frontend Development – Build the search page, filter controls, results list, and internship detail view.</w:t>
      </w:r>
    </w:p>
    <w:p w14:paraId="2FDEBE9D" w14:textId="77777777" w:rsidR="00385BBC" w:rsidRPr="006E5E0B" w:rsidRDefault="00000000" w:rsidP="006E5E0B">
      <w:pPr>
        <w:pStyle w:val="ListBullet"/>
        <w:spacing w:after="60"/>
        <w:jc w:val="both"/>
        <w:rPr>
          <w:sz w:val="28"/>
          <w:szCs w:val="28"/>
        </w:rPr>
      </w:pPr>
      <w:r w:rsidRPr="006E5E0B">
        <w:rPr>
          <w:sz w:val="28"/>
          <w:szCs w:val="28"/>
        </w:rPr>
        <w:t>Backend Development – Implement search handling, validation, data access, and ranking logic.</w:t>
      </w:r>
    </w:p>
    <w:p w14:paraId="0F4369BA" w14:textId="77777777" w:rsidR="00385BBC" w:rsidRPr="006E5E0B" w:rsidRDefault="00000000" w:rsidP="006E5E0B">
      <w:pPr>
        <w:pStyle w:val="ListBullet"/>
        <w:spacing w:after="60"/>
        <w:jc w:val="both"/>
        <w:rPr>
          <w:sz w:val="28"/>
          <w:szCs w:val="28"/>
        </w:rPr>
      </w:pPr>
      <w:r w:rsidRPr="006E5E0B">
        <w:rPr>
          <w:sz w:val="28"/>
          <w:szCs w:val="28"/>
        </w:rPr>
        <w:lastRenderedPageBreak/>
        <w:t>Ranking Implementation – Calculate match scores using documented component values and weights.</w:t>
      </w:r>
    </w:p>
    <w:p w14:paraId="283BAC22" w14:textId="77777777" w:rsidR="00385BBC" w:rsidRPr="006E5E0B" w:rsidRDefault="00000000" w:rsidP="006E5E0B">
      <w:pPr>
        <w:pStyle w:val="ListBullet"/>
        <w:spacing w:after="60"/>
        <w:jc w:val="both"/>
        <w:rPr>
          <w:sz w:val="28"/>
          <w:szCs w:val="28"/>
        </w:rPr>
      </w:pPr>
      <w:r w:rsidRPr="006E5E0B">
        <w:rPr>
          <w:sz w:val="28"/>
          <w:szCs w:val="28"/>
        </w:rPr>
        <w:t>Testing – Verify keyword search, combined filters, score calculations, tie-breaking, empty results, and invalid input.</w:t>
      </w:r>
    </w:p>
    <w:p w14:paraId="14476A99" w14:textId="77777777" w:rsidR="00385BBC" w:rsidRPr="006E5E0B" w:rsidRDefault="00000000" w:rsidP="006E5E0B">
      <w:pPr>
        <w:pStyle w:val="ListBullet"/>
        <w:spacing w:after="60"/>
        <w:jc w:val="both"/>
        <w:rPr>
          <w:sz w:val="28"/>
          <w:szCs w:val="28"/>
        </w:rPr>
      </w:pPr>
      <w:r w:rsidRPr="006E5E0B">
        <w:rPr>
          <w:sz w:val="28"/>
          <w:szCs w:val="28"/>
        </w:rPr>
        <w:t>Evaluation – Review whether the displayed order is understandable and useful for representative test cases.</w:t>
      </w:r>
    </w:p>
    <w:p w14:paraId="12D125AF" w14:textId="77777777" w:rsidR="00385BBC" w:rsidRPr="006E5E0B" w:rsidRDefault="00000000" w:rsidP="006E5E0B">
      <w:pPr>
        <w:pStyle w:val="ListBullet"/>
        <w:spacing w:after="60"/>
        <w:jc w:val="both"/>
        <w:rPr>
          <w:sz w:val="28"/>
          <w:szCs w:val="28"/>
        </w:rPr>
      </w:pPr>
      <w:r w:rsidRPr="006E5E0B">
        <w:rPr>
          <w:sz w:val="28"/>
          <w:szCs w:val="28"/>
        </w:rPr>
        <w:t>Documentation – Record final technology choices, limitations, and test outcomes.</w:t>
      </w:r>
    </w:p>
    <w:p w14:paraId="7C9F6397" w14:textId="77777777" w:rsidR="00385BBC" w:rsidRPr="006E5E0B" w:rsidRDefault="00000000" w:rsidP="006E5E0B">
      <w:pPr>
        <w:pStyle w:val="Heading1"/>
        <w:rPr>
          <w:color w:val="4F81BD" w:themeColor="accent1"/>
          <w:sz w:val="32"/>
          <w:szCs w:val="32"/>
        </w:rPr>
      </w:pPr>
      <w:r w:rsidRPr="006E5E0B">
        <w:rPr>
          <w:color w:val="4F81BD" w:themeColor="accent1"/>
          <w:sz w:val="32"/>
          <w:szCs w:val="32"/>
        </w:rPr>
        <w:t>9. Hardware and Software Requirements</w:t>
      </w:r>
    </w:p>
    <w:p w14:paraId="09BCA0D4" w14:textId="77777777" w:rsidR="00385BBC" w:rsidRPr="006E5E0B" w:rsidRDefault="00000000" w:rsidP="006E5E0B">
      <w:pPr>
        <w:pStyle w:val="Heading2"/>
        <w:rPr>
          <w:sz w:val="28"/>
          <w:szCs w:val="28"/>
        </w:rPr>
      </w:pPr>
      <w:r w:rsidRPr="006E5E0B">
        <w:rPr>
          <w:sz w:val="28"/>
          <w:szCs w:val="28"/>
        </w:rPr>
        <w:t>Hardware:</w:t>
      </w:r>
    </w:p>
    <w:p w14:paraId="247299FE" w14:textId="77777777" w:rsidR="00385BBC" w:rsidRPr="006E5E0B" w:rsidRDefault="00000000" w:rsidP="006E5E0B">
      <w:pPr>
        <w:pStyle w:val="ListBullet"/>
        <w:spacing w:after="60"/>
        <w:rPr>
          <w:sz w:val="28"/>
          <w:szCs w:val="28"/>
        </w:rPr>
      </w:pPr>
      <w:r w:rsidRPr="006E5E0B">
        <w:rPr>
          <w:sz w:val="28"/>
          <w:szCs w:val="28"/>
        </w:rPr>
        <w:t>Minimum 4 GB RAM; 8 GB recommended.</w:t>
      </w:r>
    </w:p>
    <w:p w14:paraId="5B8A68DB" w14:textId="77777777" w:rsidR="00385BBC" w:rsidRPr="006E5E0B" w:rsidRDefault="00000000" w:rsidP="006E5E0B">
      <w:pPr>
        <w:pStyle w:val="ListBullet"/>
        <w:spacing w:after="60"/>
        <w:rPr>
          <w:sz w:val="28"/>
          <w:szCs w:val="28"/>
        </w:rPr>
      </w:pPr>
      <w:r w:rsidRPr="006E5E0B">
        <w:rPr>
          <w:sz w:val="28"/>
          <w:szCs w:val="28"/>
        </w:rPr>
        <w:t>Dual-core processor or better.</w:t>
      </w:r>
    </w:p>
    <w:p w14:paraId="67E5939D" w14:textId="77777777" w:rsidR="00385BBC" w:rsidRPr="006E5E0B" w:rsidRDefault="00000000" w:rsidP="006E5E0B">
      <w:pPr>
        <w:pStyle w:val="ListBullet"/>
        <w:spacing w:after="60"/>
        <w:rPr>
          <w:sz w:val="28"/>
          <w:szCs w:val="28"/>
        </w:rPr>
      </w:pPr>
      <w:r w:rsidRPr="006E5E0B">
        <w:rPr>
          <w:sz w:val="28"/>
          <w:szCs w:val="28"/>
        </w:rPr>
        <w:t>At least 2 GB of free storage for project files and dependencies.</w:t>
      </w:r>
    </w:p>
    <w:p w14:paraId="6D5CEA1D" w14:textId="77777777" w:rsidR="00385BBC" w:rsidRPr="006E5E0B" w:rsidRDefault="00000000" w:rsidP="006E5E0B">
      <w:pPr>
        <w:pStyle w:val="ListBullet"/>
        <w:spacing w:after="60"/>
        <w:rPr>
          <w:sz w:val="28"/>
          <w:szCs w:val="28"/>
        </w:rPr>
      </w:pPr>
      <w:r w:rsidRPr="006E5E0B">
        <w:rPr>
          <w:sz w:val="28"/>
          <w:szCs w:val="28"/>
        </w:rPr>
        <w:t>Desktop or laptop for development and testing.</w:t>
      </w:r>
    </w:p>
    <w:p w14:paraId="208E52F2" w14:textId="77777777" w:rsidR="00385BBC" w:rsidRPr="006E5E0B" w:rsidRDefault="00000000" w:rsidP="006E5E0B">
      <w:pPr>
        <w:pStyle w:val="ListBullet"/>
        <w:spacing w:after="60"/>
        <w:rPr>
          <w:sz w:val="28"/>
          <w:szCs w:val="28"/>
        </w:rPr>
      </w:pPr>
      <w:r w:rsidRPr="006E5E0B">
        <w:rPr>
          <w:sz w:val="28"/>
          <w:szCs w:val="28"/>
        </w:rPr>
        <w:t>Stable internet connection when accessing online sources or installing packages.</w:t>
      </w:r>
    </w:p>
    <w:p w14:paraId="0F10E3DC" w14:textId="77777777" w:rsidR="00385BBC" w:rsidRPr="006E5E0B" w:rsidRDefault="00000000" w:rsidP="006E5E0B">
      <w:pPr>
        <w:pStyle w:val="Heading2"/>
        <w:rPr>
          <w:sz w:val="28"/>
          <w:szCs w:val="28"/>
        </w:rPr>
      </w:pPr>
      <w:r w:rsidRPr="006E5E0B">
        <w:rPr>
          <w:sz w:val="28"/>
          <w:szCs w:val="28"/>
        </w:rPr>
        <w:t>Software:</w:t>
      </w:r>
    </w:p>
    <w:p w14:paraId="16022F83" w14:textId="77777777" w:rsidR="00385BBC" w:rsidRPr="006E5E0B" w:rsidRDefault="00000000" w:rsidP="006E5E0B">
      <w:pPr>
        <w:pStyle w:val="ListBullet"/>
        <w:spacing w:after="60"/>
        <w:rPr>
          <w:sz w:val="28"/>
          <w:szCs w:val="28"/>
        </w:rPr>
      </w:pPr>
      <w:r w:rsidRPr="006E5E0B">
        <w:rPr>
          <w:sz w:val="28"/>
          <w:szCs w:val="28"/>
        </w:rPr>
        <w:t>Windows 10/11, Linux, or macOS.</w:t>
      </w:r>
    </w:p>
    <w:p w14:paraId="6CE57E18" w14:textId="77777777" w:rsidR="00385BBC" w:rsidRPr="006E5E0B" w:rsidRDefault="00000000" w:rsidP="006E5E0B">
      <w:pPr>
        <w:pStyle w:val="ListBullet"/>
        <w:spacing w:after="60"/>
        <w:rPr>
          <w:sz w:val="28"/>
          <w:szCs w:val="28"/>
        </w:rPr>
      </w:pPr>
      <w:r w:rsidRPr="006E5E0B">
        <w:rPr>
          <w:sz w:val="28"/>
          <w:szCs w:val="28"/>
        </w:rPr>
        <w:t>Visual Studio Code or another suitable code editor.</w:t>
      </w:r>
    </w:p>
    <w:p w14:paraId="3B233FD4" w14:textId="77777777" w:rsidR="00385BBC" w:rsidRPr="006E5E0B" w:rsidRDefault="00000000" w:rsidP="006E5E0B">
      <w:pPr>
        <w:pStyle w:val="ListBullet"/>
        <w:spacing w:after="60"/>
        <w:rPr>
          <w:sz w:val="28"/>
          <w:szCs w:val="28"/>
        </w:rPr>
      </w:pPr>
      <w:r w:rsidRPr="006E5E0B">
        <w:rPr>
          <w:sz w:val="28"/>
          <w:szCs w:val="28"/>
        </w:rPr>
        <w:t>HTML, CSS, and JavaScript for the frontend.</w:t>
      </w:r>
    </w:p>
    <w:p w14:paraId="52546B13" w14:textId="77777777" w:rsidR="00385BBC" w:rsidRPr="006E5E0B" w:rsidRDefault="00000000" w:rsidP="006E5E0B">
      <w:pPr>
        <w:pStyle w:val="ListBullet"/>
        <w:spacing w:after="60"/>
        <w:rPr>
          <w:sz w:val="28"/>
          <w:szCs w:val="28"/>
        </w:rPr>
      </w:pPr>
      <w:r w:rsidRPr="006E5E0B">
        <w:rPr>
          <w:sz w:val="28"/>
          <w:szCs w:val="28"/>
        </w:rPr>
        <w:t>A selected backend framework, such as Node.js/Express or Python/FastAPI.</w:t>
      </w:r>
    </w:p>
    <w:p w14:paraId="0B9CA78D" w14:textId="77777777" w:rsidR="00385BBC" w:rsidRPr="006E5E0B" w:rsidRDefault="00000000" w:rsidP="006E5E0B">
      <w:pPr>
        <w:pStyle w:val="ListBullet"/>
        <w:spacing w:after="60"/>
        <w:rPr>
          <w:sz w:val="28"/>
          <w:szCs w:val="28"/>
        </w:rPr>
      </w:pPr>
      <w:r w:rsidRPr="006E5E0B">
        <w:rPr>
          <w:sz w:val="28"/>
          <w:szCs w:val="28"/>
        </w:rPr>
        <w:t>MySQL or another selected data store.</w:t>
      </w:r>
    </w:p>
    <w:p w14:paraId="13D47211" w14:textId="77777777" w:rsidR="00385BBC" w:rsidRPr="006E5E0B" w:rsidRDefault="00000000" w:rsidP="006E5E0B">
      <w:pPr>
        <w:pStyle w:val="ListBullet"/>
        <w:spacing w:after="60"/>
        <w:rPr>
          <w:sz w:val="28"/>
          <w:szCs w:val="28"/>
        </w:rPr>
      </w:pPr>
      <w:r w:rsidRPr="006E5E0B">
        <w:rPr>
          <w:sz w:val="28"/>
          <w:szCs w:val="28"/>
        </w:rPr>
        <w:t>A recent version of Chrome, Firefox, Edge, or another supported browser.</w:t>
      </w:r>
    </w:p>
    <w:p w14:paraId="58289F3C" w14:textId="77777777" w:rsidR="00385BBC" w:rsidRPr="006E5E0B" w:rsidRDefault="00000000" w:rsidP="006E5E0B">
      <w:pPr>
        <w:pStyle w:val="ListBullet"/>
        <w:spacing w:after="60"/>
        <w:rPr>
          <w:sz w:val="28"/>
          <w:szCs w:val="28"/>
        </w:rPr>
      </w:pPr>
      <w:r w:rsidRPr="006E5E0B">
        <w:rPr>
          <w:sz w:val="28"/>
          <w:szCs w:val="28"/>
        </w:rPr>
        <w:t>Git and GitHub, if used for version control.</w:t>
      </w:r>
    </w:p>
    <w:p w14:paraId="2971AF51" w14:textId="77777777" w:rsidR="00385BBC" w:rsidRDefault="00000000" w:rsidP="006E5E0B">
      <w:pPr>
        <w:rPr>
          <w:sz w:val="28"/>
          <w:szCs w:val="28"/>
        </w:rPr>
      </w:pPr>
      <w:r w:rsidRPr="006E5E0B">
        <w:rPr>
          <w:sz w:val="28"/>
          <w:szCs w:val="28"/>
        </w:rPr>
        <w:t>The listed tools are suggested options. The final synopsis should be updated to reflect the actual tools and versions chosen for implementation.</w:t>
      </w:r>
    </w:p>
    <w:p w14:paraId="5E72B203" w14:textId="77777777" w:rsidR="00CC0577" w:rsidRDefault="00CC0577" w:rsidP="006E5E0B">
      <w:pPr>
        <w:rPr>
          <w:sz w:val="28"/>
          <w:szCs w:val="28"/>
        </w:rPr>
      </w:pPr>
    </w:p>
    <w:p w14:paraId="1103826A" w14:textId="641886E9" w:rsidR="00CC0577" w:rsidRPr="00CC0577" w:rsidRDefault="00CC0577" w:rsidP="00CC0577">
      <w:pPr>
        <w:rPr>
          <w:b/>
          <w:bCs/>
          <w:color w:val="4F81BD" w:themeColor="accent1"/>
          <w:sz w:val="32"/>
          <w:szCs w:val="32"/>
          <w:lang w:val="en-IN"/>
        </w:rPr>
      </w:pPr>
      <w:r w:rsidRPr="00CC0577">
        <w:rPr>
          <w:b/>
          <w:bCs/>
          <w:color w:val="4F81BD" w:themeColor="accent1"/>
          <w:sz w:val="32"/>
          <w:szCs w:val="32"/>
          <w:lang w:val="en-IN"/>
        </w:rPr>
        <w:t xml:space="preserve">10. </w:t>
      </w:r>
      <w:r w:rsidRPr="00CC0577">
        <w:rPr>
          <w:b/>
          <w:bCs/>
          <w:color w:val="4F81BD" w:themeColor="accent1"/>
          <w:sz w:val="32"/>
          <w:szCs w:val="32"/>
          <w:lang w:val="en-IN"/>
        </w:rPr>
        <w:t>Expected Outcomes</w:t>
      </w:r>
    </w:p>
    <w:p w14:paraId="4EAED8AD" w14:textId="77777777" w:rsidR="00CC0577" w:rsidRPr="00CC0577" w:rsidRDefault="00CC0577" w:rsidP="00CC0577">
      <w:pPr>
        <w:jc w:val="both"/>
        <w:rPr>
          <w:sz w:val="28"/>
          <w:szCs w:val="28"/>
          <w:lang w:val="en-IN"/>
        </w:rPr>
      </w:pPr>
      <w:r w:rsidRPr="00CC0577">
        <w:rPr>
          <w:sz w:val="28"/>
          <w:szCs w:val="28"/>
          <w:lang w:val="en-IN"/>
        </w:rPr>
        <w:t>The Internship Opening Search and Ranking System is expected to achieve the following outcomes:</w:t>
      </w:r>
    </w:p>
    <w:p w14:paraId="24BB3938" w14:textId="77777777" w:rsidR="00CC0577" w:rsidRPr="00CC0577" w:rsidRDefault="00CC0577" w:rsidP="00CC0577">
      <w:pPr>
        <w:numPr>
          <w:ilvl w:val="0"/>
          <w:numId w:val="10"/>
        </w:numPr>
        <w:jc w:val="both"/>
        <w:rPr>
          <w:sz w:val="28"/>
          <w:szCs w:val="28"/>
          <w:lang w:val="en-IN"/>
        </w:rPr>
      </w:pPr>
      <w:r w:rsidRPr="00CC0577">
        <w:rPr>
          <w:sz w:val="28"/>
          <w:szCs w:val="28"/>
          <w:lang w:val="en-IN"/>
        </w:rPr>
        <w:t>Provide a centralized platform for students to search for internship opportunities easily.</w:t>
      </w:r>
    </w:p>
    <w:p w14:paraId="3D8EE10D" w14:textId="77777777" w:rsidR="00CC0577" w:rsidRPr="00CC0577" w:rsidRDefault="00CC0577" w:rsidP="00CC0577">
      <w:pPr>
        <w:numPr>
          <w:ilvl w:val="0"/>
          <w:numId w:val="10"/>
        </w:numPr>
        <w:jc w:val="both"/>
        <w:rPr>
          <w:sz w:val="28"/>
          <w:szCs w:val="28"/>
          <w:lang w:val="en-IN"/>
        </w:rPr>
      </w:pPr>
      <w:r w:rsidRPr="00CC0577">
        <w:rPr>
          <w:sz w:val="28"/>
          <w:szCs w:val="28"/>
          <w:lang w:val="en-IN"/>
        </w:rPr>
        <w:t>Allow students to filter internships based on skills, role, location, work mode, and duration.</w:t>
      </w:r>
    </w:p>
    <w:p w14:paraId="2D5C830B" w14:textId="77777777" w:rsidR="00CC0577" w:rsidRPr="00CC0577" w:rsidRDefault="00CC0577" w:rsidP="00CC0577">
      <w:pPr>
        <w:numPr>
          <w:ilvl w:val="0"/>
          <w:numId w:val="10"/>
        </w:numPr>
        <w:jc w:val="both"/>
        <w:rPr>
          <w:sz w:val="28"/>
          <w:szCs w:val="28"/>
          <w:lang w:val="en-IN"/>
        </w:rPr>
      </w:pPr>
      <w:r w:rsidRPr="00CC0577">
        <w:rPr>
          <w:sz w:val="28"/>
          <w:szCs w:val="28"/>
          <w:lang w:val="en-IN"/>
        </w:rPr>
        <w:lastRenderedPageBreak/>
        <w:t>Rank internship openings according to their relevance using a rule-based scoring method.</w:t>
      </w:r>
    </w:p>
    <w:p w14:paraId="511C163C" w14:textId="77777777" w:rsidR="00CC0577" w:rsidRPr="00CC0577" w:rsidRDefault="00CC0577" w:rsidP="00CC0577">
      <w:pPr>
        <w:numPr>
          <w:ilvl w:val="0"/>
          <w:numId w:val="10"/>
        </w:numPr>
        <w:jc w:val="both"/>
        <w:rPr>
          <w:sz w:val="28"/>
          <w:szCs w:val="28"/>
          <w:lang w:val="en-IN"/>
        </w:rPr>
      </w:pPr>
      <w:r w:rsidRPr="00CC0577">
        <w:rPr>
          <w:sz w:val="28"/>
          <w:szCs w:val="28"/>
          <w:lang w:val="en-IN"/>
        </w:rPr>
        <w:t>Display important internship details such as organization name, required skills, deadline, stipend (if available), and application link.</w:t>
      </w:r>
    </w:p>
    <w:p w14:paraId="3D8DE273" w14:textId="77777777" w:rsidR="00CC0577" w:rsidRPr="00CC0577" w:rsidRDefault="00CC0577" w:rsidP="00CC0577">
      <w:pPr>
        <w:numPr>
          <w:ilvl w:val="0"/>
          <w:numId w:val="10"/>
        </w:numPr>
        <w:jc w:val="both"/>
        <w:rPr>
          <w:sz w:val="28"/>
          <w:szCs w:val="28"/>
          <w:lang w:val="en-IN"/>
        </w:rPr>
      </w:pPr>
      <w:r w:rsidRPr="00CC0577">
        <w:rPr>
          <w:sz w:val="28"/>
          <w:szCs w:val="28"/>
          <w:lang w:val="en-IN"/>
        </w:rPr>
        <w:t>Reduce the time and effort required to search for and compare internship opportunities manually.</w:t>
      </w:r>
    </w:p>
    <w:p w14:paraId="073529C7" w14:textId="77777777" w:rsidR="00CC0577" w:rsidRPr="00CC0577" w:rsidRDefault="00CC0577" w:rsidP="00CC0577">
      <w:pPr>
        <w:numPr>
          <w:ilvl w:val="0"/>
          <w:numId w:val="10"/>
        </w:numPr>
        <w:jc w:val="both"/>
        <w:rPr>
          <w:sz w:val="28"/>
          <w:szCs w:val="28"/>
          <w:lang w:val="en-IN"/>
        </w:rPr>
      </w:pPr>
      <w:r w:rsidRPr="00CC0577">
        <w:rPr>
          <w:sz w:val="28"/>
          <w:szCs w:val="28"/>
          <w:lang w:val="en-IN"/>
        </w:rPr>
        <w:t>Help students identify internships that better match their skills and preferences.</w:t>
      </w:r>
    </w:p>
    <w:p w14:paraId="1D905C29" w14:textId="77777777" w:rsidR="00CC0577" w:rsidRPr="00CC0577" w:rsidRDefault="00CC0577" w:rsidP="00CC0577">
      <w:pPr>
        <w:numPr>
          <w:ilvl w:val="0"/>
          <w:numId w:val="10"/>
        </w:numPr>
        <w:jc w:val="both"/>
        <w:rPr>
          <w:sz w:val="28"/>
          <w:szCs w:val="28"/>
          <w:lang w:val="en-IN"/>
        </w:rPr>
      </w:pPr>
      <w:r w:rsidRPr="00CC0577">
        <w:rPr>
          <w:sz w:val="28"/>
          <w:szCs w:val="28"/>
          <w:lang w:val="en-IN"/>
        </w:rPr>
        <w:t>Provide transparent ranking results so users can understand why certain internships appear higher in the list.</w:t>
      </w:r>
    </w:p>
    <w:p w14:paraId="0CD061FE" w14:textId="77777777" w:rsidR="00CC0577" w:rsidRDefault="00CC0577" w:rsidP="006E5E0B">
      <w:pPr>
        <w:rPr>
          <w:sz w:val="28"/>
          <w:szCs w:val="28"/>
        </w:rPr>
      </w:pPr>
    </w:p>
    <w:p w14:paraId="1CEC37AF" w14:textId="3887C827" w:rsidR="00CC0577" w:rsidRPr="00CC0577" w:rsidRDefault="00CC0577" w:rsidP="00CC0577">
      <w:pPr>
        <w:rPr>
          <w:b/>
          <w:bCs/>
          <w:color w:val="4F81BD" w:themeColor="accent1"/>
          <w:sz w:val="32"/>
          <w:szCs w:val="32"/>
          <w:lang w:val="en-IN"/>
        </w:rPr>
      </w:pPr>
      <w:r w:rsidRPr="00CC0577">
        <w:rPr>
          <w:b/>
          <w:bCs/>
          <w:color w:val="4F81BD" w:themeColor="accent1"/>
          <w:sz w:val="32"/>
          <w:szCs w:val="32"/>
          <w:lang w:val="en-IN"/>
        </w:rPr>
        <w:t>11.</w:t>
      </w:r>
      <w:r w:rsidRPr="00CC0577">
        <w:rPr>
          <w:b/>
          <w:bCs/>
          <w:color w:val="4F81BD" w:themeColor="accent1"/>
          <w:sz w:val="32"/>
          <w:szCs w:val="32"/>
          <w:lang w:val="en-IN"/>
        </w:rPr>
        <w:t>Future Enhancements</w:t>
      </w:r>
    </w:p>
    <w:p w14:paraId="2D20E6A1" w14:textId="77777777" w:rsidR="00CC0577" w:rsidRPr="00CC0577" w:rsidRDefault="00CC0577" w:rsidP="00CC0577">
      <w:pPr>
        <w:numPr>
          <w:ilvl w:val="0"/>
          <w:numId w:val="11"/>
        </w:numPr>
        <w:ind w:left="714" w:hanging="357"/>
        <w:jc w:val="both"/>
        <w:rPr>
          <w:sz w:val="28"/>
          <w:szCs w:val="28"/>
          <w:lang w:val="en-IN"/>
        </w:rPr>
      </w:pPr>
      <w:r w:rsidRPr="00CC0577">
        <w:rPr>
          <w:sz w:val="28"/>
          <w:szCs w:val="28"/>
          <w:lang w:val="en-IN"/>
        </w:rPr>
        <w:t>User Registration and Login: Allow students to create accounts and manage their profiles.</w:t>
      </w:r>
    </w:p>
    <w:p w14:paraId="623C6EDA" w14:textId="77777777" w:rsidR="00CC0577" w:rsidRPr="00CC0577" w:rsidRDefault="00CC0577" w:rsidP="00CC0577">
      <w:pPr>
        <w:numPr>
          <w:ilvl w:val="0"/>
          <w:numId w:val="11"/>
        </w:numPr>
        <w:ind w:left="714" w:hanging="357"/>
        <w:jc w:val="both"/>
        <w:rPr>
          <w:sz w:val="28"/>
          <w:szCs w:val="28"/>
          <w:lang w:val="en-IN"/>
        </w:rPr>
      </w:pPr>
      <w:r w:rsidRPr="00CC0577">
        <w:rPr>
          <w:sz w:val="28"/>
          <w:szCs w:val="28"/>
          <w:lang w:val="en-IN"/>
        </w:rPr>
        <w:t>Resume-Based Matching: Match students’ skills from their resumes with internship requirements.</w:t>
      </w:r>
    </w:p>
    <w:p w14:paraId="43757C29" w14:textId="77777777" w:rsidR="00CC0577" w:rsidRPr="00CC0577" w:rsidRDefault="00CC0577" w:rsidP="00CC0577">
      <w:pPr>
        <w:numPr>
          <w:ilvl w:val="0"/>
          <w:numId w:val="11"/>
        </w:numPr>
        <w:ind w:left="714" w:hanging="357"/>
        <w:jc w:val="both"/>
        <w:rPr>
          <w:sz w:val="28"/>
          <w:szCs w:val="28"/>
          <w:lang w:val="en-IN"/>
        </w:rPr>
      </w:pPr>
      <w:r w:rsidRPr="00CC0577">
        <w:rPr>
          <w:sz w:val="28"/>
          <w:szCs w:val="28"/>
          <w:lang w:val="en-IN"/>
        </w:rPr>
        <w:t>Personalized Recommendations: Suggest internships based on students’ interests and skills.</w:t>
      </w:r>
    </w:p>
    <w:p w14:paraId="0D28F801" w14:textId="77777777" w:rsidR="00CC0577" w:rsidRPr="00CC0577" w:rsidRDefault="00CC0577" w:rsidP="00CC0577">
      <w:pPr>
        <w:numPr>
          <w:ilvl w:val="0"/>
          <w:numId w:val="11"/>
        </w:numPr>
        <w:ind w:left="714" w:hanging="357"/>
        <w:jc w:val="both"/>
        <w:rPr>
          <w:sz w:val="28"/>
          <w:szCs w:val="28"/>
          <w:lang w:val="en-IN"/>
        </w:rPr>
      </w:pPr>
      <w:r w:rsidRPr="00CC0577">
        <w:rPr>
          <w:sz w:val="28"/>
          <w:szCs w:val="28"/>
          <w:lang w:val="en-IN"/>
        </w:rPr>
        <w:t>Deadline Notifications: Notify students about upcoming internship application deadlines.</w:t>
      </w:r>
    </w:p>
    <w:p w14:paraId="77BF004C" w14:textId="77777777" w:rsidR="00CC0577" w:rsidRPr="00CC0577" w:rsidRDefault="00CC0577" w:rsidP="00CC0577">
      <w:pPr>
        <w:numPr>
          <w:ilvl w:val="0"/>
          <w:numId w:val="11"/>
        </w:numPr>
        <w:ind w:left="714" w:hanging="357"/>
        <w:jc w:val="both"/>
        <w:rPr>
          <w:sz w:val="28"/>
          <w:szCs w:val="28"/>
          <w:lang w:val="en-IN"/>
        </w:rPr>
      </w:pPr>
      <w:r w:rsidRPr="00CC0577">
        <w:rPr>
          <w:sz w:val="28"/>
          <w:szCs w:val="28"/>
          <w:lang w:val="en-IN"/>
        </w:rPr>
        <w:t>Save Internships: Allow students to bookmark internships for future reference.</w:t>
      </w:r>
    </w:p>
    <w:p w14:paraId="757B5DD1" w14:textId="77777777" w:rsidR="00CC0577" w:rsidRPr="00CC0577" w:rsidRDefault="00CC0577" w:rsidP="00CC0577">
      <w:pPr>
        <w:numPr>
          <w:ilvl w:val="0"/>
          <w:numId w:val="11"/>
        </w:numPr>
        <w:ind w:left="714" w:hanging="357"/>
        <w:jc w:val="both"/>
        <w:rPr>
          <w:sz w:val="28"/>
          <w:szCs w:val="28"/>
          <w:lang w:val="en-IN"/>
        </w:rPr>
      </w:pPr>
      <w:r w:rsidRPr="00CC0577">
        <w:rPr>
          <w:sz w:val="28"/>
          <w:szCs w:val="28"/>
          <w:lang w:val="en-IN"/>
        </w:rPr>
        <w:t>Automatic Data Updates: Retrieve updated internship information from permitted external sources</w:t>
      </w:r>
    </w:p>
    <w:p w14:paraId="095F8D32" w14:textId="073092FA" w:rsidR="00385BBC" w:rsidRPr="006E5E0B" w:rsidRDefault="00000000">
      <w:pPr>
        <w:pStyle w:val="Heading1"/>
        <w:rPr>
          <w:color w:val="4F81BD" w:themeColor="accent1"/>
          <w:sz w:val="32"/>
          <w:szCs w:val="32"/>
        </w:rPr>
      </w:pPr>
      <w:r w:rsidRPr="006E5E0B">
        <w:rPr>
          <w:color w:val="4F81BD" w:themeColor="accent1"/>
          <w:sz w:val="32"/>
          <w:szCs w:val="32"/>
        </w:rPr>
        <w:t>1</w:t>
      </w:r>
      <w:r w:rsidR="00CC0577">
        <w:rPr>
          <w:color w:val="4F81BD" w:themeColor="accent1"/>
          <w:sz w:val="32"/>
          <w:szCs w:val="32"/>
        </w:rPr>
        <w:t>2</w:t>
      </w:r>
      <w:r w:rsidRPr="006E5E0B">
        <w:rPr>
          <w:color w:val="4F81BD" w:themeColor="accent1"/>
          <w:sz w:val="32"/>
          <w:szCs w:val="32"/>
        </w:rPr>
        <w:t>. Conclusion</w:t>
      </w:r>
    </w:p>
    <w:p w14:paraId="31B877AE" w14:textId="77777777" w:rsidR="00385BBC" w:rsidRPr="006E5E0B" w:rsidRDefault="00000000" w:rsidP="006E5E0B">
      <w:pPr>
        <w:jc w:val="both"/>
        <w:rPr>
          <w:sz w:val="28"/>
          <w:szCs w:val="28"/>
        </w:rPr>
      </w:pPr>
      <w:r w:rsidRPr="006E5E0B">
        <w:rPr>
          <w:sz w:val="28"/>
          <w:szCs w:val="28"/>
        </w:rPr>
        <w:t>The Internship Opening Search and Ranking System aims to make internship discovery more organized and efficient for students. By combining keyword search, filters, and a transparent rule-based ranking method, the system can help users identify opportunities that better match their skills and preferences. The project emphasizes understandable ranking, useful listing details, and reliable handling of search conditions. Its modular design can support future improvements such as saved internships, notifications, additional data sources, and personalized recommendations. The proposed system provides a practical foundation for a student-oriented internship search application.</w:t>
      </w:r>
    </w:p>
    <w:sectPr w:rsidR="00385BBC" w:rsidRPr="006E5E0B" w:rsidSect="00034616">
      <w:pgSz w:w="12240" w:h="15840"/>
      <w:pgMar w:top="1152" w:right="1296" w:bottom="1080" w:left="1296" w:header="720" w:footer="720" w:gutter="0"/>
      <w:pgBorders w:offsetFrom="page">
        <w:top w:val="single" w:sz="6" w:space="18" w:color="808080"/>
        <w:left w:val="single" w:sz="6" w:space="18" w:color="808080"/>
        <w:bottom w:val="single" w:sz="6" w:space="18" w:color="808080"/>
        <w:right w:val="single" w:sz="6" w:space="18" w:color="8080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81334C"/>
    <w:multiLevelType w:val="multilevel"/>
    <w:tmpl w:val="3FCE1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666E4B"/>
    <w:multiLevelType w:val="multilevel"/>
    <w:tmpl w:val="F6F6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872958">
    <w:abstractNumId w:val="8"/>
  </w:num>
  <w:num w:numId="2" w16cid:durableId="1977568113">
    <w:abstractNumId w:val="6"/>
  </w:num>
  <w:num w:numId="3" w16cid:durableId="1945649949">
    <w:abstractNumId w:val="5"/>
  </w:num>
  <w:num w:numId="4" w16cid:durableId="313681470">
    <w:abstractNumId w:val="4"/>
  </w:num>
  <w:num w:numId="5" w16cid:durableId="1773621418">
    <w:abstractNumId w:val="7"/>
  </w:num>
  <w:num w:numId="6" w16cid:durableId="1863132748">
    <w:abstractNumId w:val="3"/>
  </w:num>
  <w:num w:numId="7" w16cid:durableId="1353218368">
    <w:abstractNumId w:val="2"/>
  </w:num>
  <w:num w:numId="8" w16cid:durableId="1820882176">
    <w:abstractNumId w:val="1"/>
  </w:num>
  <w:num w:numId="9" w16cid:durableId="942227843">
    <w:abstractNumId w:val="0"/>
  </w:num>
  <w:num w:numId="10" w16cid:durableId="632752480">
    <w:abstractNumId w:val="9"/>
  </w:num>
  <w:num w:numId="11" w16cid:durableId="7215628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411"/>
    <w:rsid w:val="0015074B"/>
    <w:rsid w:val="0029639D"/>
    <w:rsid w:val="00326F90"/>
    <w:rsid w:val="00385BBC"/>
    <w:rsid w:val="003B4ADD"/>
    <w:rsid w:val="003E6C8B"/>
    <w:rsid w:val="00531031"/>
    <w:rsid w:val="006E5E0B"/>
    <w:rsid w:val="00800249"/>
    <w:rsid w:val="00AA1D8D"/>
    <w:rsid w:val="00B47730"/>
    <w:rsid w:val="00CB0664"/>
    <w:rsid w:val="00CC05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94D24"/>
  <w14:defaultImageDpi w14:val="300"/>
  <w15:docId w15:val="{473C48CD-84AA-4835-BA91-82C3F2A2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Eshwari G</cp:lastModifiedBy>
  <cp:revision>4</cp:revision>
  <dcterms:created xsi:type="dcterms:W3CDTF">2026-10-22T16:50:00Z</dcterms:created>
  <dcterms:modified xsi:type="dcterms:W3CDTF">2026-10-29T09:18:00Z</dcterms:modified>
  <cp:category/>
</cp:coreProperties>
</file>