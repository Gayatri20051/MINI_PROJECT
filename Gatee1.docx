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C9EF5" w14:textId="77777777" w:rsidR="005E3C3F" w:rsidRDefault="00000000">
      <w:pPr>
        <w:spacing w:before="760"/>
        <w:jc w:val="center"/>
      </w:pPr>
      <w:r>
        <w:rPr>
          <w:b/>
          <w:sz w:val="30"/>
        </w:rPr>
        <w:t>KLE TECHNOLOGICAL UNIVERSITY, HUBBALLI</w:t>
      </w:r>
    </w:p>
    <w:p w14:paraId="608AF006" w14:textId="77777777" w:rsidR="005E3C3F" w:rsidRDefault="00000000">
      <w:pPr>
        <w:jc w:val="center"/>
      </w:pPr>
      <w:r>
        <w:rPr>
          <w:b/>
          <w:sz w:val="24"/>
        </w:rPr>
        <w:t>DEPARTMENT OF BACHELOR OF COMPUTER APPLICATIONS</w:t>
      </w:r>
    </w:p>
    <w:p w14:paraId="4D26F9E9" w14:textId="77777777" w:rsidR="005E3C3F" w:rsidRDefault="00000000">
      <w:pPr>
        <w:spacing w:before="840"/>
        <w:jc w:val="center"/>
      </w:pPr>
      <w:r>
        <w:rPr>
          <w:b/>
          <w:color w:val="1F4E79"/>
          <w:sz w:val="40"/>
        </w:rPr>
        <w:t>GATE 1 – REQUIREMENTS BASELINE</w:t>
      </w:r>
      <w:r>
        <w:rPr>
          <w:b/>
          <w:color w:val="1F4E79"/>
          <w:sz w:val="40"/>
        </w:rPr>
        <w:br/>
        <w:t>EVIDENCE DOCUMENT</w:t>
      </w:r>
    </w:p>
    <w:p w14:paraId="6B4E306A" w14:textId="77777777" w:rsidR="005E3C3F" w:rsidRDefault="00000000">
      <w:pPr>
        <w:spacing w:before="600"/>
        <w:jc w:val="center"/>
      </w:pPr>
      <w:r>
        <w:rPr>
          <w:b/>
          <w:sz w:val="38"/>
        </w:rPr>
        <w:t>INTERNSHIP OPENINGS SEARCH</w:t>
      </w:r>
      <w:r>
        <w:rPr>
          <w:b/>
          <w:sz w:val="38"/>
        </w:rPr>
        <w:br/>
        <w:t>AND RANKING SYSTEM</w:t>
      </w:r>
    </w:p>
    <w:p w14:paraId="31A44B5E" w14:textId="77777777" w:rsidR="005E3C3F" w:rsidRDefault="00000000">
      <w:pPr>
        <w:spacing w:before="240"/>
        <w:jc w:val="center"/>
      </w:pPr>
      <w:r>
        <w:rPr>
          <w:b/>
        </w:rPr>
        <w:t>Theme 2</w:t>
      </w:r>
      <w:r>
        <w:rPr>
          <w:b/>
        </w:rPr>
        <w:br/>
        <w:t>Academic Year: 2026–2027</w:t>
      </w:r>
    </w:p>
    <w:p w14:paraId="06EC2E8B" w14:textId="77777777" w:rsidR="005E3C3F" w:rsidRDefault="00000000">
      <w:pPr>
        <w:spacing w:before="600"/>
        <w:jc w:val="center"/>
      </w:pPr>
      <w:r>
        <w:rPr>
          <w:b/>
        </w:rPr>
        <w:t>Presented by</w:t>
      </w:r>
    </w:p>
    <w:p w14:paraId="2DC2325C" w14:textId="77777777" w:rsidR="005E3C3F" w:rsidRDefault="00000000">
      <w:pPr>
        <w:jc w:val="center"/>
      </w:pPr>
      <w:r>
        <w:t>Srushti B [ 01FE24ICA008 ]</w:t>
      </w:r>
    </w:p>
    <w:p w14:paraId="0E12BF2E" w14:textId="77777777" w:rsidR="005E3C3F" w:rsidRDefault="00000000">
      <w:pPr>
        <w:jc w:val="center"/>
      </w:pPr>
      <w:r>
        <w:t>Heeba Mulla [ 01FE24ICA034 ]</w:t>
      </w:r>
    </w:p>
    <w:p w14:paraId="003CED54" w14:textId="77777777" w:rsidR="005E3C3F" w:rsidRDefault="00000000">
      <w:pPr>
        <w:jc w:val="center"/>
      </w:pPr>
      <w:r>
        <w:t>Sai Eshwari G [ 01FE24ICA044 ]</w:t>
      </w:r>
    </w:p>
    <w:p w14:paraId="3C696A09" w14:textId="77777777" w:rsidR="005E3C3F" w:rsidRDefault="00000000">
      <w:pPr>
        <w:jc w:val="center"/>
      </w:pPr>
      <w:r>
        <w:t>Gayatri Ketali [ 01FE24ICA046 ]</w:t>
      </w:r>
    </w:p>
    <w:p w14:paraId="3315AFCB" w14:textId="77777777" w:rsidR="005E3C3F" w:rsidRDefault="00000000">
      <w:pPr>
        <w:spacing w:before="500"/>
        <w:jc w:val="center"/>
      </w:pPr>
      <w:r>
        <w:rPr>
          <w:b/>
        </w:rPr>
        <w:t>UNDER THE GUIDANCE OF</w:t>
      </w:r>
    </w:p>
    <w:p w14:paraId="6205BC69" w14:textId="77777777" w:rsidR="005E3C3F" w:rsidRDefault="00000000">
      <w:pPr>
        <w:jc w:val="center"/>
      </w:pPr>
      <w:r>
        <w:rPr>
          <w:b/>
        </w:rPr>
        <w:t>Prof. Prajna Bhat</w:t>
      </w:r>
    </w:p>
    <w:p w14:paraId="1119F4CB" w14:textId="77777777" w:rsidR="005E3C3F" w:rsidRDefault="00000000">
      <w:pPr>
        <w:spacing w:before="560"/>
        <w:jc w:val="center"/>
      </w:pPr>
      <w:r>
        <w:rPr>
          <w:b/>
        </w:rPr>
        <w:t>KLE TECHNOLOGICAL UNIVERSITY</w:t>
      </w:r>
      <w:r>
        <w:rPr>
          <w:b/>
        </w:rPr>
        <w:br/>
        <w:t>B. V. B. COLLEGE, VIDYANAGAR</w:t>
      </w:r>
      <w:r>
        <w:rPr>
          <w:b/>
        </w:rPr>
        <w:br/>
        <w:t>HUBBALLI – 580031</w:t>
      </w:r>
    </w:p>
    <w:p w14:paraId="2BD0D1C2" w14:textId="77777777" w:rsidR="005E3C3F" w:rsidRDefault="00000000">
      <w:pPr>
        <w:spacing w:before="480"/>
        <w:jc w:val="center"/>
      </w:pPr>
      <w:r>
        <w:rPr>
          <w:i/>
        </w:rPr>
        <w:t>Prepared for Gate 1 requirements baseline and review.</w:t>
      </w:r>
    </w:p>
    <w:p w14:paraId="050BDA4B" w14:textId="77777777" w:rsidR="005E3C3F" w:rsidRDefault="00000000">
      <w:r>
        <w:br w:type="page"/>
      </w:r>
    </w:p>
    <w:p w14:paraId="32C2286B" w14:textId="77777777" w:rsidR="005E3C3F" w:rsidRPr="00DD6A5A" w:rsidRDefault="00000000">
      <w:pPr>
        <w:pStyle w:val="Heading1"/>
        <w:rPr>
          <w:sz w:val="32"/>
          <w:szCs w:val="32"/>
        </w:rPr>
      </w:pPr>
      <w:r w:rsidRPr="00DD6A5A">
        <w:rPr>
          <w:sz w:val="32"/>
          <w:szCs w:val="32"/>
        </w:rPr>
        <w:lastRenderedPageBreak/>
        <w:t>Purpose and Requirements Baseline</w:t>
      </w:r>
    </w:p>
    <w:p w14:paraId="5D955B0C" w14:textId="77777777" w:rsidR="005E3C3F" w:rsidRPr="00DD6A5A" w:rsidRDefault="00000000" w:rsidP="00DD6A5A">
      <w:pPr>
        <w:jc w:val="both"/>
        <w:rPr>
          <w:sz w:val="24"/>
          <w:szCs w:val="24"/>
        </w:rPr>
      </w:pPr>
      <w:r w:rsidRPr="00DD6A5A">
        <w:rPr>
          <w:sz w:val="24"/>
          <w:szCs w:val="24"/>
        </w:rPr>
        <w:t>This document organizes the Gate 1 – Requirements Baseline evidence for the Internship Openings Search and Ranking System under Theme 2. It covers A1 (functional requirements), A2 (non-functional requirements), A3 (acceptance criteria), A4 (use cases and user stories), A5 (requirements traceability), and B1–B3 (theme-specific data dictionary, ranking acceptance and data-quality/repeatability criteria).</w:t>
      </w:r>
    </w:p>
    <w:p w14:paraId="45D2D4D1" w14:textId="77777777" w:rsidR="005E3C3F" w:rsidRPr="00DD6A5A" w:rsidRDefault="00000000" w:rsidP="00DD6A5A">
      <w:pPr>
        <w:jc w:val="both"/>
        <w:rPr>
          <w:sz w:val="24"/>
          <w:szCs w:val="24"/>
        </w:rPr>
      </w:pPr>
      <w:r w:rsidRPr="00DD6A5A">
        <w:rPr>
          <w:sz w:val="24"/>
          <w:szCs w:val="24"/>
        </w:rPr>
        <w:t>Project boundary: the proposed system is a student-oriented web application that allows users to search internship records using keywords, apply supported filters, view available listing details and see eligible listings ranked using a transparent rule-based relevance score. The first version does not automatically submit internship applications, guarantee eligibility or selection, or require a trained machine-learning model.</w:t>
      </w:r>
    </w:p>
    <w:p w14:paraId="443B40A0" w14:textId="77777777" w:rsidR="005E3C3F" w:rsidRPr="00DD6A5A" w:rsidRDefault="00000000" w:rsidP="00DD6A5A">
      <w:pPr>
        <w:jc w:val="both"/>
        <w:rPr>
          <w:sz w:val="24"/>
          <w:szCs w:val="24"/>
        </w:rPr>
      </w:pPr>
      <w:r w:rsidRPr="00DD6A5A">
        <w:rPr>
          <w:sz w:val="24"/>
          <w:szCs w:val="24"/>
        </w:rPr>
        <w:t>Evidence status: this is a requirements baseline derived from the team's Gate 0 document, synopsis report and requirement analysis. It defines what the proposed system should do. It does not claim that the application has already been implemented or that tests have already passed.</w:t>
      </w:r>
    </w:p>
    <w:p w14:paraId="302B06C7" w14:textId="77777777" w:rsidR="005E3C3F" w:rsidRPr="00DD6A5A" w:rsidRDefault="00000000">
      <w:pPr>
        <w:pStyle w:val="Heading1"/>
        <w:rPr>
          <w:sz w:val="32"/>
          <w:szCs w:val="32"/>
        </w:rPr>
      </w:pPr>
      <w:r w:rsidRPr="00DD6A5A">
        <w:rPr>
          <w:sz w:val="32"/>
          <w:szCs w:val="32"/>
        </w:rPr>
        <w:t>A1. Functional Requirements</w:t>
      </w:r>
    </w:p>
    <w:p w14:paraId="7DAFD329" w14:textId="77777777" w:rsidR="005E3C3F" w:rsidRPr="00DD6A5A" w:rsidRDefault="00000000">
      <w:pPr>
        <w:rPr>
          <w:sz w:val="24"/>
          <w:szCs w:val="24"/>
        </w:rPr>
      </w:pPr>
      <w:r w:rsidRPr="00DD6A5A">
        <w:rPr>
          <w:sz w:val="24"/>
          <w:szCs w:val="24"/>
        </w:rPr>
        <w:t>Functional requirements describe the services and operations the system is expected to provide. Each requirement has a unique ID so that it can be traced to a stakeholder need and verified during testing.</w:t>
      </w:r>
    </w:p>
    <w:tbl>
      <w:tblPr>
        <w:tblStyle w:val="TableGrid"/>
        <w:tblW w:w="0" w:type="auto"/>
        <w:jc w:val="center"/>
        <w:tblLayout w:type="fixed"/>
        <w:tblLook w:val="04A0" w:firstRow="1" w:lastRow="0" w:firstColumn="1" w:lastColumn="0" w:noHBand="0" w:noVBand="1"/>
      </w:tblPr>
      <w:tblGrid>
        <w:gridCol w:w="1037"/>
        <w:gridCol w:w="2232"/>
        <w:gridCol w:w="7128"/>
      </w:tblGrid>
      <w:tr w:rsidR="005E3C3F" w:rsidRPr="00DD6A5A" w14:paraId="08C13F09" w14:textId="77777777">
        <w:trPr>
          <w:cantSplit/>
          <w:jc w:val="center"/>
        </w:trPr>
        <w:tc>
          <w:tcPr>
            <w:tcW w:w="1037" w:type="dxa"/>
            <w:shd w:val="clear" w:color="auto" w:fill="17365D"/>
            <w:tcMar>
              <w:top w:w="55" w:type="dxa"/>
              <w:left w:w="65" w:type="dxa"/>
              <w:bottom w:w="55" w:type="dxa"/>
              <w:right w:w="65" w:type="dxa"/>
            </w:tcMar>
            <w:vAlign w:val="center"/>
          </w:tcPr>
          <w:p w14:paraId="5D44C80D" w14:textId="77777777" w:rsidR="005E3C3F" w:rsidRPr="00DD6A5A" w:rsidRDefault="00000000">
            <w:pPr>
              <w:spacing w:after="0" w:line="228" w:lineRule="auto"/>
              <w:jc w:val="center"/>
              <w:rPr>
                <w:sz w:val="24"/>
                <w:szCs w:val="24"/>
              </w:rPr>
            </w:pPr>
            <w:r w:rsidRPr="00DD6A5A">
              <w:rPr>
                <w:b/>
                <w:color w:val="FFFFFF"/>
                <w:sz w:val="24"/>
                <w:szCs w:val="24"/>
              </w:rPr>
              <w:t>Requirement ID</w:t>
            </w:r>
          </w:p>
        </w:tc>
        <w:tc>
          <w:tcPr>
            <w:tcW w:w="2232" w:type="dxa"/>
            <w:shd w:val="clear" w:color="auto" w:fill="17365D"/>
            <w:tcMar>
              <w:top w:w="55" w:type="dxa"/>
              <w:left w:w="65" w:type="dxa"/>
              <w:bottom w:w="55" w:type="dxa"/>
              <w:right w:w="65" w:type="dxa"/>
            </w:tcMar>
            <w:vAlign w:val="center"/>
          </w:tcPr>
          <w:p w14:paraId="32BB73D0" w14:textId="77777777" w:rsidR="005E3C3F" w:rsidRPr="00DD6A5A" w:rsidRDefault="00000000">
            <w:pPr>
              <w:spacing w:after="0" w:line="228" w:lineRule="auto"/>
              <w:jc w:val="center"/>
              <w:rPr>
                <w:sz w:val="24"/>
                <w:szCs w:val="24"/>
              </w:rPr>
            </w:pPr>
            <w:r w:rsidRPr="00DD6A5A">
              <w:rPr>
                <w:b/>
                <w:color w:val="FFFFFF"/>
                <w:sz w:val="24"/>
                <w:szCs w:val="24"/>
              </w:rPr>
              <w:t>Requirement</w:t>
            </w:r>
          </w:p>
        </w:tc>
        <w:tc>
          <w:tcPr>
            <w:tcW w:w="7128" w:type="dxa"/>
            <w:shd w:val="clear" w:color="auto" w:fill="17365D"/>
            <w:tcMar>
              <w:top w:w="55" w:type="dxa"/>
              <w:left w:w="65" w:type="dxa"/>
              <w:bottom w:w="55" w:type="dxa"/>
              <w:right w:w="65" w:type="dxa"/>
            </w:tcMar>
            <w:vAlign w:val="center"/>
          </w:tcPr>
          <w:p w14:paraId="5C56CB47" w14:textId="77777777" w:rsidR="005E3C3F" w:rsidRPr="00DD6A5A" w:rsidRDefault="00000000">
            <w:pPr>
              <w:spacing w:after="0" w:line="228" w:lineRule="auto"/>
              <w:jc w:val="center"/>
              <w:rPr>
                <w:sz w:val="24"/>
                <w:szCs w:val="24"/>
              </w:rPr>
            </w:pPr>
            <w:r w:rsidRPr="00DD6A5A">
              <w:rPr>
                <w:b/>
                <w:color w:val="FFFFFF"/>
                <w:sz w:val="24"/>
                <w:szCs w:val="24"/>
              </w:rPr>
              <w:t>Description</w:t>
            </w:r>
          </w:p>
        </w:tc>
      </w:tr>
      <w:tr w:rsidR="005E3C3F" w:rsidRPr="00DD6A5A" w14:paraId="6ED9C8A2" w14:textId="77777777">
        <w:trPr>
          <w:cantSplit/>
          <w:jc w:val="center"/>
        </w:trPr>
        <w:tc>
          <w:tcPr>
            <w:tcW w:w="1037" w:type="dxa"/>
            <w:tcMar>
              <w:top w:w="55" w:type="dxa"/>
              <w:left w:w="65" w:type="dxa"/>
              <w:bottom w:w="55" w:type="dxa"/>
              <w:right w:w="65" w:type="dxa"/>
            </w:tcMar>
            <w:vAlign w:val="center"/>
          </w:tcPr>
          <w:p w14:paraId="789BE062" w14:textId="77777777" w:rsidR="005E3C3F" w:rsidRPr="00DD6A5A" w:rsidRDefault="00000000">
            <w:pPr>
              <w:spacing w:after="0" w:line="228" w:lineRule="auto"/>
              <w:rPr>
                <w:sz w:val="24"/>
                <w:szCs w:val="24"/>
              </w:rPr>
            </w:pPr>
            <w:r w:rsidRPr="00DD6A5A">
              <w:rPr>
                <w:sz w:val="24"/>
                <w:szCs w:val="24"/>
              </w:rPr>
              <w:t>FR-01</w:t>
            </w:r>
          </w:p>
        </w:tc>
        <w:tc>
          <w:tcPr>
            <w:tcW w:w="2232" w:type="dxa"/>
            <w:tcMar>
              <w:top w:w="55" w:type="dxa"/>
              <w:left w:w="65" w:type="dxa"/>
              <w:bottom w:w="55" w:type="dxa"/>
              <w:right w:w="65" w:type="dxa"/>
            </w:tcMar>
            <w:vAlign w:val="center"/>
          </w:tcPr>
          <w:p w14:paraId="0EFBFE93" w14:textId="77777777" w:rsidR="005E3C3F" w:rsidRPr="00DD6A5A" w:rsidRDefault="00000000">
            <w:pPr>
              <w:spacing w:after="0" w:line="228" w:lineRule="auto"/>
              <w:rPr>
                <w:sz w:val="24"/>
                <w:szCs w:val="24"/>
              </w:rPr>
            </w:pPr>
            <w:r w:rsidRPr="00DD6A5A">
              <w:rPr>
                <w:sz w:val="24"/>
                <w:szCs w:val="24"/>
              </w:rPr>
              <w:t>Display internship listings</w:t>
            </w:r>
          </w:p>
        </w:tc>
        <w:tc>
          <w:tcPr>
            <w:tcW w:w="7128" w:type="dxa"/>
            <w:tcMar>
              <w:top w:w="55" w:type="dxa"/>
              <w:left w:w="65" w:type="dxa"/>
              <w:bottom w:w="55" w:type="dxa"/>
              <w:right w:w="65" w:type="dxa"/>
            </w:tcMar>
            <w:vAlign w:val="center"/>
          </w:tcPr>
          <w:p w14:paraId="74620153" w14:textId="77777777" w:rsidR="005E3C3F" w:rsidRPr="00DD6A5A" w:rsidRDefault="00000000">
            <w:pPr>
              <w:spacing w:after="0" w:line="228" w:lineRule="auto"/>
              <w:rPr>
                <w:sz w:val="24"/>
                <w:szCs w:val="24"/>
              </w:rPr>
            </w:pPr>
            <w:r w:rsidRPr="00DD6A5A">
              <w:rPr>
                <w:sz w:val="24"/>
                <w:szCs w:val="24"/>
              </w:rPr>
              <w:t>The system shall display available internship records and the fields present in each record.</w:t>
            </w:r>
          </w:p>
        </w:tc>
      </w:tr>
      <w:tr w:rsidR="005E3C3F" w:rsidRPr="00DD6A5A" w14:paraId="6F55FCA2" w14:textId="77777777">
        <w:trPr>
          <w:cantSplit/>
          <w:jc w:val="center"/>
        </w:trPr>
        <w:tc>
          <w:tcPr>
            <w:tcW w:w="1037" w:type="dxa"/>
            <w:tcMar>
              <w:top w:w="55" w:type="dxa"/>
              <w:left w:w="65" w:type="dxa"/>
              <w:bottom w:w="55" w:type="dxa"/>
              <w:right w:w="65" w:type="dxa"/>
            </w:tcMar>
            <w:vAlign w:val="center"/>
          </w:tcPr>
          <w:p w14:paraId="33F2D5E1" w14:textId="77777777" w:rsidR="005E3C3F" w:rsidRPr="00DD6A5A" w:rsidRDefault="00000000">
            <w:pPr>
              <w:spacing w:after="0" w:line="228" w:lineRule="auto"/>
              <w:rPr>
                <w:sz w:val="24"/>
                <w:szCs w:val="24"/>
              </w:rPr>
            </w:pPr>
            <w:r w:rsidRPr="00DD6A5A">
              <w:rPr>
                <w:sz w:val="24"/>
                <w:szCs w:val="24"/>
              </w:rPr>
              <w:t>FR-02</w:t>
            </w:r>
          </w:p>
        </w:tc>
        <w:tc>
          <w:tcPr>
            <w:tcW w:w="2232" w:type="dxa"/>
            <w:tcMar>
              <w:top w:w="55" w:type="dxa"/>
              <w:left w:w="65" w:type="dxa"/>
              <w:bottom w:w="55" w:type="dxa"/>
              <w:right w:w="65" w:type="dxa"/>
            </w:tcMar>
            <w:vAlign w:val="center"/>
          </w:tcPr>
          <w:p w14:paraId="0603E94A" w14:textId="77777777" w:rsidR="005E3C3F" w:rsidRPr="00DD6A5A" w:rsidRDefault="00000000">
            <w:pPr>
              <w:spacing w:after="0" w:line="228" w:lineRule="auto"/>
              <w:rPr>
                <w:sz w:val="24"/>
                <w:szCs w:val="24"/>
              </w:rPr>
            </w:pPr>
            <w:r w:rsidRPr="00DD6A5A">
              <w:rPr>
                <w:sz w:val="24"/>
                <w:szCs w:val="24"/>
              </w:rPr>
              <w:t>Keyword search</w:t>
            </w:r>
          </w:p>
        </w:tc>
        <w:tc>
          <w:tcPr>
            <w:tcW w:w="7128" w:type="dxa"/>
            <w:tcMar>
              <w:top w:w="55" w:type="dxa"/>
              <w:left w:w="65" w:type="dxa"/>
              <w:bottom w:w="55" w:type="dxa"/>
              <w:right w:w="65" w:type="dxa"/>
            </w:tcMar>
            <w:vAlign w:val="center"/>
          </w:tcPr>
          <w:p w14:paraId="5F197979" w14:textId="77777777" w:rsidR="005E3C3F" w:rsidRPr="00DD6A5A" w:rsidRDefault="00000000">
            <w:pPr>
              <w:spacing w:after="0" w:line="228" w:lineRule="auto"/>
              <w:rPr>
                <w:sz w:val="24"/>
                <w:szCs w:val="24"/>
              </w:rPr>
            </w:pPr>
            <w:r w:rsidRPr="00DD6A5A">
              <w:rPr>
                <w:sz w:val="24"/>
                <w:szCs w:val="24"/>
              </w:rPr>
              <w:t>The system shall allow users to search by keyword, role title, organization name or related term.</w:t>
            </w:r>
          </w:p>
        </w:tc>
      </w:tr>
      <w:tr w:rsidR="005E3C3F" w:rsidRPr="00DD6A5A" w14:paraId="5024E58C" w14:textId="77777777">
        <w:trPr>
          <w:cantSplit/>
          <w:jc w:val="center"/>
        </w:trPr>
        <w:tc>
          <w:tcPr>
            <w:tcW w:w="1037" w:type="dxa"/>
            <w:tcMar>
              <w:top w:w="55" w:type="dxa"/>
              <w:left w:w="65" w:type="dxa"/>
              <w:bottom w:w="55" w:type="dxa"/>
              <w:right w:w="65" w:type="dxa"/>
            </w:tcMar>
            <w:vAlign w:val="center"/>
          </w:tcPr>
          <w:p w14:paraId="50C9BF59" w14:textId="77777777" w:rsidR="005E3C3F" w:rsidRPr="00DD6A5A" w:rsidRDefault="00000000">
            <w:pPr>
              <w:spacing w:after="0" w:line="228" w:lineRule="auto"/>
              <w:rPr>
                <w:sz w:val="24"/>
                <w:szCs w:val="24"/>
              </w:rPr>
            </w:pPr>
            <w:r w:rsidRPr="00DD6A5A">
              <w:rPr>
                <w:sz w:val="24"/>
                <w:szCs w:val="24"/>
              </w:rPr>
              <w:t>FR-03</w:t>
            </w:r>
          </w:p>
        </w:tc>
        <w:tc>
          <w:tcPr>
            <w:tcW w:w="2232" w:type="dxa"/>
            <w:tcMar>
              <w:top w:w="55" w:type="dxa"/>
              <w:left w:w="65" w:type="dxa"/>
              <w:bottom w:w="55" w:type="dxa"/>
              <w:right w:w="65" w:type="dxa"/>
            </w:tcMar>
            <w:vAlign w:val="center"/>
          </w:tcPr>
          <w:p w14:paraId="66BE93C5" w14:textId="77777777" w:rsidR="005E3C3F" w:rsidRPr="00DD6A5A" w:rsidRDefault="00000000">
            <w:pPr>
              <w:spacing w:after="0" w:line="228" w:lineRule="auto"/>
              <w:rPr>
                <w:sz w:val="24"/>
                <w:szCs w:val="24"/>
              </w:rPr>
            </w:pPr>
            <w:r w:rsidRPr="00DD6A5A">
              <w:rPr>
                <w:sz w:val="24"/>
                <w:szCs w:val="24"/>
              </w:rPr>
              <w:t>Filter results</w:t>
            </w:r>
          </w:p>
        </w:tc>
        <w:tc>
          <w:tcPr>
            <w:tcW w:w="7128" w:type="dxa"/>
            <w:tcMar>
              <w:top w:w="55" w:type="dxa"/>
              <w:left w:w="65" w:type="dxa"/>
              <w:bottom w:w="55" w:type="dxa"/>
              <w:right w:w="65" w:type="dxa"/>
            </w:tcMar>
            <w:vAlign w:val="center"/>
          </w:tcPr>
          <w:p w14:paraId="3837CF9F" w14:textId="77777777" w:rsidR="005E3C3F" w:rsidRPr="00DD6A5A" w:rsidRDefault="00000000">
            <w:pPr>
              <w:spacing w:after="0" w:line="228" w:lineRule="auto"/>
              <w:rPr>
                <w:sz w:val="24"/>
                <w:szCs w:val="24"/>
              </w:rPr>
            </w:pPr>
            <w:r w:rsidRPr="00DD6A5A">
              <w:rPr>
                <w:sz w:val="24"/>
                <w:szCs w:val="24"/>
              </w:rPr>
              <w:t>The system shall allow users to narrow results using supported filters such as skills, location, work mode and duration.</w:t>
            </w:r>
          </w:p>
        </w:tc>
      </w:tr>
      <w:tr w:rsidR="005E3C3F" w:rsidRPr="00DD6A5A" w14:paraId="6A8528ED" w14:textId="77777777">
        <w:trPr>
          <w:cantSplit/>
          <w:jc w:val="center"/>
        </w:trPr>
        <w:tc>
          <w:tcPr>
            <w:tcW w:w="1037" w:type="dxa"/>
            <w:tcMar>
              <w:top w:w="55" w:type="dxa"/>
              <w:left w:w="65" w:type="dxa"/>
              <w:bottom w:w="55" w:type="dxa"/>
              <w:right w:w="65" w:type="dxa"/>
            </w:tcMar>
            <w:vAlign w:val="center"/>
          </w:tcPr>
          <w:p w14:paraId="3286FD15" w14:textId="77777777" w:rsidR="005E3C3F" w:rsidRPr="00DD6A5A" w:rsidRDefault="00000000">
            <w:pPr>
              <w:spacing w:after="0" w:line="228" w:lineRule="auto"/>
              <w:rPr>
                <w:sz w:val="24"/>
                <w:szCs w:val="24"/>
              </w:rPr>
            </w:pPr>
            <w:r w:rsidRPr="00DD6A5A">
              <w:rPr>
                <w:sz w:val="24"/>
                <w:szCs w:val="24"/>
              </w:rPr>
              <w:t>FR-04</w:t>
            </w:r>
          </w:p>
        </w:tc>
        <w:tc>
          <w:tcPr>
            <w:tcW w:w="2232" w:type="dxa"/>
            <w:tcMar>
              <w:top w:w="55" w:type="dxa"/>
              <w:left w:w="65" w:type="dxa"/>
              <w:bottom w:w="55" w:type="dxa"/>
              <w:right w:w="65" w:type="dxa"/>
            </w:tcMar>
            <w:vAlign w:val="center"/>
          </w:tcPr>
          <w:p w14:paraId="7FA7E491" w14:textId="77777777" w:rsidR="005E3C3F" w:rsidRPr="00DD6A5A" w:rsidRDefault="00000000">
            <w:pPr>
              <w:spacing w:after="0" w:line="228" w:lineRule="auto"/>
              <w:rPr>
                <w:sz w:val="24"/>
                <w:szCs w:val="24"/>
              </w:rPr>
            </w:pPr>
            <w:r w:rsidRPr="00DD6A5A">
              <w:rPr>
                <w:sz w:val="24"/>
                <w:szCs w:val="24"/>
              </w:rPr>
              <w:t>Combine conditions</w:t>
            </w:r>
          </w:p>
        </w:tc>
        <w:tc>
          <w:tcPr>
            <w:tcW w:w="7128" w:type="dxa"/>
            <w:tcMar>
              <w:top w:w="55" w:type="dxa"/>
              <w:left w:w="65" w:type="dxa"/>
              <w:bottom w:w="55" w:type="dxa"/>
              <w:right w:w="65" w:type="dxa"/>
            </w:tcMar>
            <w:vAlign w:val="center"/>
          </w:tcPr>
          <w:p w14:paraId="66F89BFD" w14:textId="77777777" w:rsidR="005E3C3F" w:rsidRPr="00DD6A5A" w:rsidRDefault="00000000">
            <w:pPr>
              <w:spacing w:after="0" w:line="228" w:lineRule="auto"/>
              <w:rPr>
                <w:sz w:val="24"/>
                <w:szCs w:val="24"/>
              </w:rPr>
            </w:pPr>
            <w:r w:rsidRPr="00DD6A5A">
              <w:rPr>
                <w:sz w:val="24"/>
                <w:szCs w:val="24"/>
              </w:rPr>
              <w:t>The system shall apply the entered keyword and selected filters together when generating results.</w:t>
            </w:r>
          </w:p>
        </w:tc>
      </w:tr>
      <w:tr w:rsidR="005E3C3F" w:rsidRPr="00DD6A5A" w14:paraId="037CE2AD" w14:textId="77777777">
        <w:trPr>
          <w:cantSplit/>
          <w:jc w:val="center"/>
        </w:trPr>
        <w:tc>
          <w:tcPr>
            <w:tcW w:w="1037" w:type="dxa"/>
            <w:tcMar>
              <w:top w:w="55" w:type="dxa"/>
              <w:left w:w="65" w:type="dxa"/>
              <w:bottom w:w="55" w:type="dxa"/>
              <w:right w:w="65" w:type="dxa"/>
            </w:tcMar>
            <w:vAlign w:val="center"/>
          </w:tcPr>
          <w:p w14:paraId="117FFB25" w14:textId="77777777" w:rsidR="005E3C3F" w:rsidRPr="00DD6A5A" w:rsidRDefault="00000000">
            <w:pPr>
              <w:spacing w:after="0" w:line="228" w:lineRule="auto"/>
              <w:rPr>
                <w:sz w:val="24"/>
                <w:szCs w:val="24"/>
              </w:rPr>
            </w:pPr>
            <w:r w:rsidRPr="00DD6A5A">
              <w:rPr>
                <w:sz w:val="24"/>
                <w:szCs w:val="24"/>
              </w:rPr>
              <w:t>FR-05</w:t>
            </w:r>
          </w:p>
        </w:tc>
        <w:tc>
          <w:tcPr>
            <w:tcW w:w="2232" w:type="dxa"/>
            <w:tcMar>
              <w:top w:w="55" w:type="dxa"/>
              <w:left w:w="65" w:type="dxa"/>
              <w:bottom w:w="55" w:type="dxa"/>
              <w:right w:w="65" w:type="dxa"/>
            </w:tcMar>
            <w:vAlign w:val="center"/>
          </w:tcPr>
          <w:p w14:paraId="75D27542" w14:textId="77777777" w:rsidR="005E3C3F" w:rsidRPr="00DD6A5A" w:rsidRDefault="00000000">
            <w:pPr>
              <w:spacing w:after="0" w:line="228" w:lineRule="auto"/>
              <w:rPr>
                <w:sz w:val="24"/>
                <w:szCs w:val="24"/>
              </w:rPr>
            </w:pPr>
            <w:r w:rsidRPr="00DD6A5A">
              <w:rPr>
                <w:sz w:val="24"/>
                <w:szCs w:val="24"/>
              </w:rPr>
              <w:t>Rank results</w:t>
            </w:r>
          </w:p>
        </w:tc>
        <w:tc>
          <w:tcPr>
            <w:tcW w:w="7128" w:type="dxa"/>
            <w:tcMar>
              <w:top w:w="55" w:type="dxa"/>
              <w:left w:w="65" w:type="dxa"/>
              <w:bottom w:w="55" w:type="dxa"/>
              <w:right w:w="65" w:type="dxa"/>
            </w:tcMar>
            <w:vAlign w:val="center"/>
          </w:tcPr>
          <w:p w14:paraId="25E9555F" w14:textId="77777777" w:rsidR="005E3C3F" w:rsidRPr="00DD6A5A" w:rsidRDefault="00000000">
            <w:pPr>
              <w:spacing w:after="0" w:line="228" w:lineRule="auto"/>
              <w:rPr>
                <w:sz w:val="24"/>
                <w:szCs w:val="24"/>
              </w:rPr>
            </w:pPr>
            <w:r w:rsidRPr="00DD6A5A">
              <w:rPr>
                <w:sz w:val="24"/>
                <w:szCs w:val="24"/>
              </w:rPr>
              <w:t>The system shall calculate a relevance score for eligible results and display higher-scoring results first by default.</w:t>
            </w:r>
          </w:p>
        </w:tc>
      </w:tr>
      <w:tr w:rsidR="005E3C3F" w:rsidRPr="00DD6A5A" w14:paraId="23B74355" w14:textId="77777777">
        <w:trPr>
          <w:cantSplit/>
          <w:jc w:val="center"/>
        </w:trPr>
        <w:tc>
          <w:tcPr>
            <w:tcW w:w="1037" w:type="dxa"/>
            <w:tcMar>
              <w:top w:w="55" w:type="dxa"/>
              <w:left w:w="65" w:type="dxa"/>
              <w:bottom w:w="55" w:type="dxa"/>
              <w:right w:w="65" w:type="dxa"/>
            </w:tcMar>
            <w:vAlign w:val="center"/>
          </w:tcPr>
          <w:p w14:paraId="6910AD0F" w14:textId="77777777" w:rsidR="005E3C3F" w:rsidRPr="00DD6A5A" w:rsidRDefault="00000000">
            <w:pPr>
              <w:spacing w:after="0" w:line="228" w:lineRule="auto"/>
              <w:rPr>
                <w:sz w:val="24"/>
                <w:szCs w:val="24"/>
              </w:rPr>
            </w:pPr>
            <w:r w:rsidRPr="00DD6A5A">
              <w:rPr>
                <w:sz w:val="24"/>
                <w:szCs w:val="24"/>
              </w:rPr>
              <w:t>FR-06</w:t>
            </w:r>
          </w:p>
        </w:tc>
        <w:tc>
          <w:tcPr>
            <w:tcW w:w="2232" w:type="dxa"/>
            <w:tcMar>
              <w:top w:w="55" w:type="dxa"/>
              <w:left w:w="65" w:type="dxa"/>
              <w:bottom w:w="55" w:type="dxa"/>
              <w:right w:w="65" w:type="dxa"/>
            </w:tcMar>
            <w:vAlign w:val="center"/>
          </w:tcPr>
          <w:p w14:paraId="3FCC0AB7" w14:textId="77777777" w:rsidR="005E3C3F" w:rsidRPr="00DD6A5A" w:rsidRDefault="00000000">
            <w:pPr>
              <w:spacing w:after="0" w:line="228" w:lineRule="auto"/>
              <w:rPr>
                <w:sz w:val="24"/>
                <w:szCs w:val="24"/>
              </w:rPr>
            </w:pPr>
            <w:r w:rsidRPr="00DD6A5A">
              <w:rPr>
                <w:sz w:val="24"/>
                <w:szCs w:val="24"/>
              </w:rPr>
              <w:t>Explain matching</w:t>
            </w:r>
          </w:p>
        </w:tc>
        <w:tc>
          <w:tcPr>
            <w:tcW w:w="7128" w:type="dxa"/>
            <w:tcMar>
              <w:top w:w="55" w:type="dxa"/>
              <w:left w:w="65" w:type="dxa"/>
              <w:bottom w:w="55" w:type="dxa"/>
              <w:right w:w="65" w:type="dxa"/>
            </w:tcMar>
            <w:vAlign w:val="center"/>
          </w:tcPr>
          <w:p w14:paraId="11C3E866" w14:textId="77777777" w:rsidR="005E3C3F" w:rsidRPr="00DD6A5A" w:rsidRDefault="00000000">
            <w:pPr>
              <w:spacing w:after="0" w:line="228" w:lineRule="auto"/>
              <w:rPr>
                <w:sz w:val="24"/>
                <w:szCs w:val="24"/>
              </w:rPr>
            </w:pPr>
            <w:r w:rsidRPr="00DD6A5A">
              <w:rPr>
                <w:sz w:val="24"/>
                <w:szCs w:val="24"/>
              </w:rPr>
              <w:t>The system shall show a short explanation of matching factors when the required listing and preference data is available.</w:t>
            </w:r>
          </w:p>
        </w:tc>
      </w:tr>
      <w:tr w:rsidR="005E3C3F" w:rsidRPr="00DD6A5A" w14:paraId="307883D4" w14:textId="77777777">
        <w:trPr>
          <w:cantSplit/>
          <w:jc w:val="center"/>
        </w:trPr>
        <w:tc>
          <w:tcPr>
            <w:tcW w:w="1037" w:type="dxa"/>
            <w:tcMar>
              <w:top w:w="55" w:type="dxa"/>
              <w:left w:w="65" w:type="dxa"/>
              <w:bottom w:w="55" w:type="dxa"/>
              <w:right w:w="65" w:type="dxa"/>
            </w:tcMar>
            <w:vAlign w:val="center"/>
          </w:tcPr>
          <w:p w14:paraId="489EE926" w14:textId="77777777" w:rsidR="005E3C3F" w:rsidRPr="00DD6A5A" w:rsidRDefault="00000000">
            <w:pPr>
              <w:spacing w:after="0" w:line="228" w:lineRule="auto"/>
              <w:rPr>
                <w:sz w:val="24"/>
                <w:szCs w:val="24"/>
              </w:rPr>
            </w:pPr>
            <w:r w:rsidRPr="00DD6A5A">
              <w:rPr>
                <w:sz w:val="24"/>
                <w:szCs w:val="24"/>
              </w:rPr>
              <w:t>FR-07</w:t>
            </w:r>
          </w:p>
        </w:tc>
        <w:tc>
          <w:tcPr>
            <w:tcW w:w="2232" w:type="dxa"/>
            <w:tcMar>
              <w:top w:w="55" w:type="dxa"/>
              <w:left w:w="65" w:type="dxa"/>
              <w:bottom w:w="55" w:type="dxa"/>
              <w:right w:w="65" w:type="dxa"/>
            </w:tcMar>
            <w:vAlign w:val="center"/>
          </w:tcPr>
          <w:p w14:paraId="13632568" w14:textId="77777777" w:rsidR="005E3C3F" w:rsidRPr="00DD6A5A" w:rsidRDefault="00000000">
            <w:pPr>
              <w:spacing w:after="0" w:line="228" w:lineRule="auto"/>
              <w:rPr>
                <w:sz w:val="24"/>
                <w:szCs w:val="24"/>
              </w:rPr>
            </w:pPr>
            <w:r w:rsidRPr="00DD6A5A">
              <w:rPr>
                <w:sz w:val="24"/>
                <w:szCs w:val="24"/>
              </w:rPr>
              <w:t>View details</w:t>
            </w:r>
          </w:p>
        </w:tc>
        <w:tc>
          <w:tcPr>
            <w:tcW w:w="7128" w:type="dxa"/>
            <w:tcMar>
              <w:top w:w="55" w:type="dxa"/>
              <w:left w:w="65" w:type="dxa"/>
              <w:bottom w:w="55" w:type="dxa"/>
              <w:right w:w="65" w:type="dxa"/>
            </w:tcMar>
            <w:vAlign w:val="center"/>
          </w:tcPr>
          <w:p w14:paraId="5D9ECF03" w14:textId="77777777" w:rsidR="005E3C3F" w:rsidRPr="00DD6A5A" w:rsidRDefault="00000000">
            <w:pPr>
              <w:spacing w:after="0" w:line="228" w:lineRule="auto"/>
              <w:rPr>
                <w:sz w:val="24"/>
                <w:szCs w:val="24"/>
              </w:rPr>
            </w:pPr>
            <w:r w:rsidRPr="00DD6A5A">
              <w:rPr>
                <w:sz w:val="24"/>
                <w:szCs w:val="24"/>
              </w:rPr>
              <w:t>The system shall allow users to open an internship record and review its available details and requirements.</w:t>
            </w:r>
          </w:p>
        </w:tc>
      </w:tr>
      <w:tr w:rsidR="005E3C3F" w:rsidRPr="00DD6A5A" w14:paraId="4B994131" w14:textId="77777777">
        <w:trPr>
          <w:cantSplit/>
          <w:jc w:val="center"/>
        </w:trPr>
        <w:tc>
          <w:tcPr>
            <w:tcW w:w="1037" w:type="dxa"/>
            <w:tcMar>
              <w:top w:w="55" w:type="dxa"/>
              <w:left w:w="65" w:type="dxa"/>
              <w:bottom w:w="55" w:type="dxa"/>
              <w:right w:w="65" w:type="dxa"/>
            </w:tcMar>
            <w:vAlign w:val="center"/>
          </w:tcPr>
          <w:p w14:paraId="1A661869" w14:textId="77777777" w:rsidR="005E3C3F" w:rsidRPr="00DD6A5A" w:rsidRDefault="00000000">
            <w:pPr>
              <w:spacing w:after="0" w:line="228" w:lineRule="auto"/>
              <w:rPr>
                <w:sz w:val="24"/>
                <w:szCs w:val="24"/>
              </w:rPr>
            </w:pPr>
            <w:r w:rsidRPr="00DD6A5A">
              <w:rPr>
                <w:sz w:val="24"/>
                <w:szCs w:val="24"/>
              </w:rPr>
              <w:t>FR-08</w:t>
            </w:r>
          </w:p>
        </w:tc>
        <w:tc>
          <w:tcPr>
            <w:tcW w:w="2232" w:type="dxa"/>
            <w:tcMar>
              <w:top w:w="55" w:type="dxa"/>
              <w:left w:w="65" w:type="dxa"/>
              <w:bottom w:w="55" w:type="dxa"/>
              <w:right w:w="65" w:type="dxa"/>
            </w:tcMar>
            <w:vAlign w:val="center"/>
          </w:tcPr>
          <w:p w14:paraId="59C3370E" w14:textId="77777777" w:rsidR="005E3C3F" w:rsidRPr="00DD6A5A" w:rsidRDefault="00000000">
            <w:pPr>
              <w:spacing w:after="0" w:line="228" w:lineRule="auto"/>
              <w:rPr>
                <w:sz w:val="24"/>
                <w:szCs w:val="24"/>
              </w:rPr>
            </w:pPr>
            <w:r w:rsidRPr="00DD6A5A">
              <w:rPr>
                <w:sz w:val="24"/>
                <w:szCs w:val="24"/>
              </w:rPr>
              <w:t>Open application link</w:t>
            </w:r>
          </w:p>
        </w:tc>
        <w:tc>
          <w:tcPr>
            <w:tcW w:w="7128" w:type="dxa"/>
            <w:tcMar>
              <w:top w:w="55" w:type="dxa"/>
              <w:left w:w="65" w:type="dxa"/>
              <w:bottom w:w="55" w:type="dxa"/>
              <w:right w:w="65" w:type="dxa"/>
            </w:tcMar>
            <w:vAlign w:val="center"/>
          </w:tcPr>
          <w:p w14:paraId="3123F5CB" w14:textId="77777777" w:rsidR="005E3C3F" w:rsidRPr="00DD6A5A" w:rsidRDefault="00000000">
            <w:pPr>
              <w:spacing w:after="0" w:line="228" w:lineRule="auto"/>
              <w:rPr>
                <w:sz w:val="24"/>
                <w:szCs w:val="24"/>
              </w:rPr>
            </w:pPr>
            <w:r w:rsidRPr="00DD6A5A">
              <w:rPr>
                <w:sz w:val="24"/>
                <w:szCs w:val="24"/>
              </w:rPr>
              <w:t>The system shall provide a way to open the application URL when it is available in the record.</w:t>
            </w:r>
          </w:p>
        </w:tc>
      </w:tr>
      <w:tr w:rsidR="005E3C3F" w:rsidRPr="00DD6A5A" w14:paraId="5460B697" w14:textId="77777777">
        <w:trPr>
          <w:cantSplit/>
          <w:jc w:val="center"/>
        </w:trPr>
        <w:tc>
          <w:tcPr>
            <w:tcW w:w="1037" w:type="dxa"/>
            <w:tcMar>
              <w:top w:w="55" w:type="dxa"/>
              <w:left w:w="65" w:type="dxa"/>
              <w:bottom w:w="55" w:type="dxa"/>
              <w:right w:w="65" w:type="dxa"/>
            </w:tcMar>
            <w:vAlign w:val="center"/>
          </w:tcPr>
          <w:p w14:paraId="5166C37A" w14:textId="77777777" w:rsidR="005E3C3F" w:rsidRPr="00DD6A5A" w:rsidRDefault="00000000">
            <w:pPr>
              <w:spacing w:after="0" w:line="228" w:lineRule="auto"/>
              <w:rPr>
                <w:sz w:val="24"/>
                <w:szCs w:val="24"/>
              </w:rPr>
            </w:pPr>
            <w:r w:rsidRPr="00DD6A5A">
              <w:rPr>
                <w:sz w:val="24"/>
                <w:szCs w:val="24"/>
              </w:rPr>
              <w:t>FR-09</w:t>
            </w:r>
          </w:p>
        </w:tc>
        <w:tc>
          <w:tcPr>
            <w:tcW w:w="2232" w:type="dxa"/>
            <w:tcMar>
              <w:top w:w="55" w:type="dxa"/>
              <w:left w:w="65" w:type="dxa"/>
              <w:bottom w:w="55" w:type="dxa"/>
              <w:right w:w="65" w:type="dxa"/>
            </w:tcMar>
            <w:vAlign w:val="center"/>
          </w:tcPr>
          <w:p w14:paraId="6E65EE84" w14:textId="77777777" w:rsidR="005E3C3F" w:rsidRPr="00DD6A5A" w:rsidRDefault="00000000">
            <w:pPr>
              <w:spacing w:after="0" w:line="228" w:lineRule="auto"/>
              <w:rPr>
                <w:sz w:val="24"/>
                <w:szCs w:val="24"/>
              </w:rPr>
            </w:pPr>
            <w:r w:rsidRPr="00DD6A5A">
              <w:rPr>
                <w:sz w:val="24"/>
                <w:szCs w:val="24"/>
              </w:rPr>
              <w:t>Handle empty results</w:t>
            </w:r>
          </w:p>
        </w:tc>
        <w:tc>
          <w:tcPr>
            <w:tcW w:w="7128" w:type="dxa"/>
            <w:tcMar>
              <w:top w:w="55" w:type="dxa"/>
              <w:left w:w="65" w:type="dxa"/>
              <w:bottom w:w="55" w:type="dxa"/>
              <w:right w:w="65" w:type="dxa"/>
            </w:tcMar>
            <w:vAlign w:val="center"/>
          </w:tcPr>
          <w:p w14:paraId="577C3DEE" w14:textId="77777777" w:rsidR="005E3C3F" w:rsidRPr="00DD6A5A" w:rsidRDefault="00000000">
            <w:pPr>
              <w:spacing w:after="0" w:line="228" w:lineRule="auto"/>
              <w:rPr>
                <w:sz w:val="24"/>
                <w:szCs w:val="24"/>
              </w:rPr>
            </w:pPr>
            <w:r w:rsidRPr="00DD6A5A">
              <w:rPr>
                <w:sz w:val="24"/>
                <w:szCs w:val="24"/>
              </w:rPr>
              <w:t>The system shall show a clear message when no records match and allow the user to change or clear criteria.</w:t>
            </w:r>
          </w:p>
        </w:tc>
      </w:tr>
      <w:tr w:rsidR="005E3C3F" w:rsidRPr="00DD6A5A" w14:paraId="27041752" w14:textId="77777777">
        <w:trPr>
          <w:cantSplit/>
          <w:jc w:val="center"/>
        </w:trPr>
        <w:tc>
          <w:tcPr>
            <w:tcW w:w="1037" w:type="dxa"/>
            <w:tcMar>
              <w:top w:w="55" w:type="dxa"/>
              <w:left w:w="65" w:type="dxa"/>
              <w:bottom w:w="55" w:type="dxa"/>
              <w:right w:w="65" w:type="dxa"/>
            </w:tcMar>
            <w:vAlign w:val="center"/>
          </w:tcPr>
          <w:p w14:paraId="1D49A49C" w14:textId="77777777" w:rsidR="005E3C3F" w:rsidRPr="00DD6A5A" w:rsidRDefault="00000000">
            <w:pPr>
              <w:spacing w:after="0" w:line="228" w:lineRule="auto"/>
              <w:rPr>
                <w:sz w:val="24"/>
                <w:szCs w:val="24"/>
              </w:rPr>
            </w:pPr>
            <w:r w:rsidRPr="00DD6A5A">
              <w:rPr>
                <w:sz w:val="24"/>
                <w:szCs w:val="24"/>
              </w:rPr>
              <w:t>FR-10</w:t>
            </w:r>
          </w:p>
        </w:tc>
        <w:tc>
          <w:tcPr>
            <w:tcW w:w="2232" w:type="dxa"/>
            <w:tcMar>
              <w:top w:w="55" w:type="dxa"/>
              <w:left w:w="65" w:type="dxa"/>
              <w:bottom w:w="55" w:type="dxa"/>
              <w:right w:w="65" w:type="dxa"/>
            </w:tcMar>
            <w:vAlign w:val="center"/>
          </w:tcPr>
          <w:p w14:paraId="2D3CC1C6" w14:textId="77777777" w:rsidR="005E3C3F" w:rsidRPr="00DD6A5A" w:rsidRDefault="00000000">
            <w:pPr>
              <w:spacing w:after="0" w:line="228" w:lineRule="auto"/>
              <w:rPr>
                <w:sz w:val="24"/>
                <w:szCs w:val="24"/>
              </w:rPr>
            </w:pPr>
            <w:r w:rsidRPr="00DD6A5A">
              <w:rPr>
                <w:sz w:val="24"/>
                <w:szCs w:val="24"/>
              </w:rPr>
              <w:t>Validate input</w:t>
            </w:r>
          </w:p>
        </w:tc>
        <w:tc>
          <w:tcPr>
            <w:tcW w:w="7128" w:type="dxa"/>
            <w:tcMar>
              <w:top w:w="55" w:type="dxa"/>
              <w:left w:w="65" w:type="dxa"/>
              <w:bottom w:w="55" w:type="dxa"/>
              <w:right w:w="65" w:type="dxa"/>
            </w:tcMar>
            <w:vAlign w:val="center"/>
          </w:tcPr>
          <w:p w14:paraId="0EE29F40" w14:textId="77777777" w:rsidR="005E3C3F" w:rsidRPr="00DD6A5A" w:rsidRDefault="00000000">
            <w:pPr>
              <w:spacing w:after="0" w:line="228" w:lineRule="auto"/>
              <w:rPr>
                <w:sz w:val="24"/>
                <w:szCs w:val="24"/>
              </w:rPr>
            </w:pPr>
            <w:r w:rsidRPr="00DD6A5A">
              <w:rPr>
                <w:sz w:val="24"/>
                <w:szCs w:val="24"/>
              </w:rPr>
              <w:t>The system shall handle empty, unusually long or unsupported input without crashing.</w:t>
            </w:r>
          </w:p>
        </w:tc>
      </w:tr>
      <w:tr w:rsidR="005E3C3F" w:rsidRPr="00DD6A5A" w14:paraId="70D508C7" w14:textId="77777777">
        <w:trPr>
          <w:cantSplit/>
          <w:jc w:val="center"/>
        </w:trPr>
        <w:tc>
          <w:tcPr>
            <w:tcW w:w="1037" w:type="dxa"/>
            <w:tcMar>
              <w:top w:w="55" w:type="dxa"/>
              <w:left w:w="65" w:type="dxa"/>
              <w:bottom w:w="55" w:type="dxa"/>
              <w:right w:w="65" w:type="dxa"/>
            </w:tcMar>
            <w:vAlign w:val="center"/>
          </w:tcPr>
          <w:p w14:paraId="62FF59B0" w14:textId="77777777" w:rsidR="005E3C3F" w:rsidRPr="00DD6A5A" w:rsidRDefault="00000000">
            <w:pPr>
              <w:spacing w:after="0" w:line="228" w:lineRule="auto"/>
              <w:rPr>
                <w:sz w:val="24"/>
                <w:szCs w:val="24"/>
              </w:rPr>
            </w:pPr>
            <w:r w:rsidRPr="00DD6A5A">
              <w:rPr>
                <w:sz w:val="24"/>
                <w:szCs w:val="24"/>
              </w:rPr>
              <w:t>FR-11</w:t>
            </w:r>
          </w:p>
        </w:tc>
        <w:tc>
          <w:tcPr>
            <w:tcW w:w="2232" w:type="dxa"/>
            <w:tcMar>
              <w:top w:w="55" w:type="dxa"/>
              <w:left w:w="65" w:type="dxa"/>
              <w:bottom w:w="55" w:type="dxa"/>
              <w:right w:w="65" w:type="dxa"/>
            </w:tcMar>
            <w:vAlign w:val="center"/>
          </w:tcPr>
          <w:p w14:paraId="792097EA" w14:textId="77777777" w:rsidR="005E3C3F" w:rsidRPr="00DD6A5A" w:rsidRDefault="00000000">
            <w:pPr>
              <w:spacing w:after="0" w:line="228" w:lineRule="auto"/>
              <w:rPr>
                <w:sz w:val="24"/>
                <w:szCs w:val="24"/>
              </w:rPr>
            </w:pPr>
            <w:r w:rsidRPr="00DD6A5A">
              <w:rPr>
                <w:sz w:val="24"/>
                <w:szCs w:val="24"/>
              </w:rPr>
              <w:t>Sort results</w:t>
            </w:r>
          </w:p>
        </w:tc>
        <w:tc>
          <w:tcPr>
            <w:tcW w:w="7128" w:type="dxa"/>
            <w:tcMar>
              <w:top w:w="55" w:type="dxa"/>
              <w:left w:w="65" w:type="dxa"/>
              <w:bottom w:w="55" w:type="dxa"/>
              <w:right w:w="65" w:type="dxa"/>
            </w:tcMar>
            <w:vAlign w:val="center"/>
          </w:tcPr>
          <w:p w14:paraId="7270EA2F" w14:textId="77777777" w:rsidR="005E3C3F" w:rsidRPr="00DD6A5A" w:rsidRDefault="00000000">
            <w:pPr>
              <w:spacing w:after="0" w:line="228" w:lineRule="auto"/>
              <w:rPr>
                <w:sz w:val="24"/>
                <w:szCs w:val="24"/>
              </w:rPr>
            </w:pPr>
            <w:r w:rsidRPr="00DD6A5A">
              <w:rPr>
                <w:sz w:val="24"/>
                <w:szCs w:val="24"/>
              </w:rPr>
              <w:t>The system shall provide the default ranking order and additional sorting options if implemented.</w:t>
            </w:r>
          </w:p>
        </w:tc>
      </w:tr>
      <w:tr w:rsidR="005E3C3F" w:rsidRPr="00DD6A5A" w14:paraId="4EDBF69E" w14:textId="77777777">
        <w:trPr>
          <w:cantSplit/>
          <w:jc w:val="center"/>
        </w:trPr>
        <w:tc>
          <w:tcPr>
            <w:tcW w:w="1037" w:type="dxa"/>
            <w:tcMar>
              <w:top w:w="55" w:type="dxa"/>
              <w:left w:w="65" w:type="dxa"/>
              <w:bottom w:w="55" w:type="dxa"/>
              <w:right w:w="65" w:type="dxa"/>
            </w:tcMar>
            <w:vAlign w:val="center"/>
          </w:tcPr>
          <w:p w14:paraId="37BEB64D" w14:textId="77777777" w:rsidR="005E3C3F" w:rsidRPr="00DD6A5A" w:rsidRDefault="00000000">
            <w:pPr>
              <w:spacing w:after="0" w:line="228" w:lineRule="auto"/>
              <w:rPr>
                <w:sz w:val="24"/>
                <w:szCs w:val="24"/>
              </w:rPr>
            </w:pPr>
            <w:r w:rsidRPr="00DD6A5A">
              <w:rPr>
                <w:sz w:val="24"/>
                <w:szCs w:val="24"/>
              </w:rPr>
              <w:t>FR-12</w:t>
            </w:r>
          </w:p>
        </w:tc>
        <w:tc>
          <w:tcPr>
            <w:tcW w:w="2232" w:type="dxa"/>
            <w:tcMar>
              <w:top w:w="55" w:type="dxa"/>
              <w:left w:w="65" w:type="dxa"/>
              <w:bottom w:w="55" w:type="dxa"/>
              <w:right w:w="65" w:type="dxa"/>
            </w:tcMar>
            <w:vAlign w:val="center"/>
          </w:tcPr>
          <w:p w14:paraId="2A647321" w14:textId="77777777" w:rsidR="005E3C3F" w:rsidRPr="00DD6A5A" w:rsidRDefault="00000000">
            <w:pPr>
              <w:spacing w:after="0" w:line="228" w:lineRule="auto"/>
              <w:rPr>
                <w:sz w:val="24"/>
                <w:szCs w:val="24"/>
              </w:rPr>
            </w:pPr>
            <w:r w:rsidRPr="00DD6A5A">
              <w:rPr>
                <w:sz w:val="24"/>
                <w:szCs w:val="24"/>
              </w:rPr>
              <w:t>Maintain internship data</w:t>
            </w:r>
          </w:p>
        </w:tc>
        <w:tc>
          <w:tcPr>
            <w:tcW w:w="7128" w:type="dxa"/>
            <w:tcMar>
              <w:top w:w="55" w:type="dxa"/>
              <w:left w:w="65" w:type="dxa"/>
              <w:bottom w:w="55" w:type="dxa"/>
              <w:right w:w="65" w:type="dxa"/>
            </w:tcMar>
            <w:vAlign w:val="center"/>
          </w:tcPr>
          <w:p w14:paraId="6AA17394" w14:textId="77777777" w:rsidR="005E3C3F" w:rsidRPr="00DD6A5A" w:rsidRDefault="00000000">
            <w:pPr>
              <w:spacing w:after="0" w:line="228" w:lineRule="auto"/>
              <w:rPr>
                <w:sz w:val="24"/>
                <w:szCs w:val="24"/>
              </w:rPr>
            </w:pPr>
            <w:r w:rsidRPr="00DD6A5A">
              <w:rPr>
                <w:sz w:val="24"/>
                <w:szCs w:val="24"/>
              </w:rPr>
              <w:t>The system shall read records from the configured data source; record management is included only if an administration function is implemented.</w:t>
            </w:r>
          </w:p>
        </w:tc>
      </w:tr>
      <w:tr w:rsidR="005E3C3F" w:rsidRPr="00DD6A5A" w14:paraId="6E499748" w14:textId="77777777">
        <w:trPr>
          <w:cantSplit/>
          <w:jc w:val="center"/>
        </w:trPr>
        <w:tc>
          <w:tcPr>
            <w:tcW w:w="1037" w:type="dxa"/>
            <w:tcMar>
              <w:top w:w="55" w:type="dxa"/>
              <w:left w:w="65" w:type="dxa"/>
              <w:bottom w:w="55" w:type="dxa"/>
              <w:right w:w="65" w:type="dxa"/>
            </w:tcMar>
            <w:vAlign w:val="center"/>
          </w:tcPr>
          <w:p w14:paraId="6790DCEB" w14:textId="77777777" w:rsidR="005E3C3F" w:rsidRPr="00DD6A5A" w:rsidRDefault="00000000">
            <w:pPr>
              <w:spacing w:after="0" w:line="228" w:lineRule="auto"/>
              <w:rPr>
                <w:sz w:val="24"/>
                <w:szCs w:val="24"/>
              </w:rPr>
            </w:pPr>
            <w:r w:rsidRPr="00DD6A5A">
              <w:rPr>
                <w:sz w:val="24"/>
                <w:szCs w:val="24"/>
              </w:rPr>
              <w:t>FR-13</w:t>
            </w:r>
          </w:p>
        </w:tc>
        <w:tc>
          <w:tcPr>
            <w:tcW w:w="2232" w:type="dxa"/>
            <w:tcMar>
              <w:top w:w="55" w:type="dxa"/>
              <w:left w:w="65" w:type="dxa"/>
              <w:bottom w:w="55" w:type="dxa"/>
              <w:right w:w="65" w:type="dxa"/>
            </w:tcMar>
            <w:vAlign w:val="center"/>
          </w:tcPr>
          <w:p w14:paraId="3B781530" w14:textId="77777777" w:rsidR="005E3C3F" w:rsidRPr="00DD6A5A" w:rsidRDefault="00000000">
            <w:pPr>
              <w:spacing w:after="0" w:line="228" w:lineRule="auto"/>
              <w:rPr>
                <w:sz w:val="24"/>
                <w:szCs w:val="24"/>
              </w:rPr>
            </w:pPr>
            <w:r w:rsidRPr="00DD6A5A">
              <w:rPr>
                <w:sz w:val="24"/>
                <w:szCs w:val="24"/>
              </w:rPr>
              <w:t>Avoid duplicate display</w:t>
            </w:r>
          </w:p>
        </w:tc>
        <w:tc>
          <w:tcPr>
            <w:tcW w:w="7128" w:type="dxa"/>
            <w:tcMar>
              <w:top w:w="55" w:type="dxa"/>
              <w:left w:w="65" w:type="dxa"/>
              <w:bottom w:w="55" w:type="dxa"/>
              <w:right w:w="65" w:type="dxa"/>
            </w:tcMar>
            <w:vAlign w:val="center"/>
          </w:tcPr>
          <w:p w14:paraId="08D1A8E9" w14:textId="77777777" w:rsidR="005E3C3F" w:rsidRPr="00DD6A5A" w:rsidRDefault="00000000">
            <w:pPr>
              <w:spacing w:after="0" w:line="228" w:lineRule="auto"/>
              <w:rPr>
                <w:sz w:val="24"/>
                <w:szCs w:val="24"/>
              </w:rPr>
            </w:pPr>
            <w:r w:rsidRPr="00DD6A5A">
              <w:rPr>
                <w:sz w:val="24"/>
                <w:szCs w:val="24"/>
              </w:rPr>
              <w:t>The system shall identify obvious duplicate records when sufficient identifying information is available.</w:t>
            </w:r>
          </w:p>
        </w:tc>
      </w:tr>
      <w:tr w:rsidR="005E3C3F" w:rsidRPr="00DD6A5A" w14:paraId="6744D3F1" w14:textId="77777777">
        <w:trPr>
          <w:cantSplit/>
          <w:jc w:val="center"/>
        </w:trPr>
        <w:tc>
          <w:tcPr>
            <w:tcW w:w="1037" w:type="dxa"/>
            <w:tcMar>
              <w:top w:w="55" w:type="dxa"/>
              <w:left w:w="65" w:type="dxa"/>
              <w:bottom w:w="55" w:type="dxa"/>
              <w:right w:w="65" w:type="dxa"/>
            </w:tcMar>
            <w:vAlign w:val="center"/>
          </w:tcPr>
          <w:p w14:paraId="183D9E8B" w14:textId="77777777" w:rsidR="005E3C3F" w:rsidRPr="00DD6A5A" w:rsidRDefault="00000000">
            <w:pPr>
              <w:spacing w:after="0" w:line="228" w:lineRule="auto"/>
              <w:rPr>
                <w:sz w:val="24"/>
                <w:szCs w:val="24"/>
              </w:rPr>
            </w:pPr>
            <w:r w:rsidRPr="00DD6A5A">
              <w:rPr>
                <w:sz w:val="24"/>
                <w:szCs w:val="24"/>
              </w:rPr>
              <w:lastRenderedPageBreak/>
              <w:t>FR-14</w:t>
            </w:r>
          </w:p>
        </w:tc>
        <w:tc>
          <w:tcPr>
            <w:tcW w:w="2232" w:type="dxa"/>
            <w:tcMar>
              <w:top w:w="55" w:type="dxa"/>
              <w:left w:w="65" w:type="dxa"/>
              <w:bottom w:w="55" w:type="dxa"/>
              <w:right w:w="65" w:type="dxa"/>
            </w:tcMar>
            <w:vAlign w:val="center"/>
          </w:tcPr>
          <w:p w14:paraId="0EF7F7DE" w14:textId="77777777" w:rsidR="005E3C3F" w:rsidRPr="00DD6A5A" w:rsidRDefault="00000000">
            <w:pPr>
              <w:spacing w:after="0" w:line="228" w:lineRule="auto"/>
              <w:rPr>
                <w:sz w:val="24"/>
                <w:szCs w:val="24"/>
              </w:rPr>
            </w:pPr>
            <w:r w:rsidRPr="00DD6A5A">
              <w:rPr>
                <w:sz w:val="24"/>
                <w:szCs w:val="24"/>
              </w:rPr>
              <w:t>Responsive presentation</w:t>
            </w:r>
          </w:p>
        </w:tc>
        <w:tc>
          <w:tcPr>
            <w:tcW w:w="7128" w:type="dxa"/>
            <w:tcMar>
              <w:top w:w="55" w:type="dxa"/>
              <w:left w:w="65" w:type="dxa"/>
              <w:bottom w:w="55" w:type="dxa"/>
              <w:right w:w="65" w:type="dxa"/>
            </w:tcMar>
            <w:vAlign w:val="center"/>
          </w:tcPr>
          <w:p w14:paraId="59ECAA0E" w14:textId="77777777" w:rsidR="005E3C3F" w:rsidRPr="00DD6A5A" w:rsidRDefault="00000000">
            <w:pPr>
              <w:spacing w:after="0" w:line="228" w:lineRule="auto"/>
              <w:rPr>
                <w:sz w:val="24"/>
                <w:szCs w:val="24"/>
              </w:rPr>
            </w:pPr>
            <w:r w:rsidRPr="00DD6A5A">
              <w:rPr>
                <w:sz w:val="24"/>
                <w:szCs w:val="24"/>
              </w:rPr>
              <w:t>The system shall keep the interface usable on supported desktop and mobile-sized screens.</w:t>
            </w:r>
          </w:p>
        </w:tc>
      </w:tr>
    </w:tbl>
    <w:p w14:paraId="5683C43A" w14:textId="77777777" w:rsidR="005E3C3F" w:rsidRDefault="005E3C3F">
      <w:pPr>
        <w:spacing w:after="20"/>
      </w:pPr>
    </w:p>
    <w:p w14:paraId="180BD2B1" w14:textId="77777777" w:rsidR="005E3C3F" w:rsidRPr="00DD6A5A" w:rsidRDefault="00000000">
      <w:pPr>
        <w:pStyle w:val="Heading2"/>
        <w:rPr>
          <w:sz w:val="28"/>
          <w:szCs w:val="28"/>
        </w:rPr>
      </w:pPr>
      <w:r w:rsidRPr="00DD6A5A">
        <w:rPr>
          <w:sz w:val="28"/>
          <w:szCs w:val="28"/>
        </w:rPr>
        <w:t>A1.1 Functional Requirement Notes</w:t>
      </w:r>
    </w:p>
    <w:p w14:paraId="189EA02D" w14:textId="77777777" w:rsidR="005E3C3F" w:rsidRPr="00DD6A5A" w:rsidRDefault="00000000" w:rsidP="00DD6A5A">
      <w:pPr>
        <w:pStyle w:val="ListBullet"/>
        <w:spacing w:after="40"/>
        <w:jc w:val="both"/>
        <w:rPr>
          <w:sz w:val="24"/>
          <w:szCs w:val="24"/>
        </w:rPr>
      </w:pPr>
      <w:r w:rsidRPr="00DD6A5A">
        <w:rPr>
          <w:sz w:val="24"/>
          <w:szCs w:val="24"/>
        </w:rPr>
        <w:t>Only internship records available in the configured data source can be displayed.</w:t>
      </w:r>
    </w:p>
    <w:p w14:paraId="1873A9F4" w14:textId="77777777" w:rsidR="005E3C3F" w:rsidRPr="00DD6A5A" w:rsidRDefault="00000000" w:rsidP="00DD6A5A">
      <w:pPr>
        <w:pStyle w:val="ListBullet"/>
        <w:spacing w:after="40"/>
        <w:jc w:val="both"/>
        <w:rPr>
          <w:sz w:val="24"/>
          <w:szCs w:val="24"/>
        </w:rPr>
      </w:pPr>
      <w:r w:rsidRPr="00DD6A5A">
        <w:rPr>
          <w:sz w:val="24"/>
          <w:szCs w:val="24"/>
        </w:rPr>
        <w:t>Mandatory filters are applied before ranking; records that do not satisfy them are excluded.</w:t>
      </w:r>
    </w:p>
    <w:p w14:paraId="284BB3AF" w14:textId="77777777" w:rsidR="005E3C3F" w:rsidRPr="00DD6A5A" w:rsidRDefault="00000000" w:rsidP="00DD6A5A">
      <w:pPr>
        <w:pStyle w:val="ListBullet"/>
        <w:spacing w:after="40"/>
        <w:jc w:val="both"/>
        <w:rPr>
          <w:sz w:val="24"/>
          <w:szCs w:val="24"/>
        </w:rPr>
      </w:pPr>
      <w:r w:rsidRPr="00DD6A5A">
        <w:rPr>
          <w:sz w:val="24"/>
          <w:szCs w:val="24"/>
        </w:rPr>
        <w:t>Application details such as stipend, deadline or URL are shown only when those fields are available.</w:t>
      </w:r>
    </w:p>
    <w:p w14:paraId="7B390355" w14:textId="77777777" w:rsidR="005E3C3F" w:rsidRPr="00DD6A5A" w:rsidRDefault="00000000" w:rsidP="00DD6A5A">
      <w:pPr>
        <w:pStyle w:val="ListBullet"/>
        <w:spacing w:after="40"/>
        <w:jc w:val="both"/>
        <w:rPr>
          <w:sz w:val="24"/>
          <w:szCs w:val="24"/>
        </w:rPr>
      </w:pPr>
      <w:r w:rsidRPr="00DD6A5A">
        <w:rPr>
          <w:sz w:val="24"/>
          <w:szCs w:val="24"/>
        </w:rPr>
        <w:t>Data collection from external sources must follow the rules and permissions of the relevant websites and providers.</w:t>
      </w:r>
    </w:p>
    <w:p w14:paraId="2CAA273A" w14:textId="77777777" w:rsidR="00DD6A5A" w:rsidRDefault="00DD6A5A" w:rsidP="00DD6A5A">
      <w:pPr>
        <w:jc w:val="both"/>
        <w:rPr>
          <w:sz w:val="24"/>
          <w:szCs w:val="24"/>
        </w:rPr>
      </w:pPr>
    </w:p>
    <w:p w14:paraId="588925ED" w14:textId="16AFA9A0" w:rsidR="005E3C3F" w:rsidRPr="00DD6A5A" w:rsidRDefault="00000000" w:rsidP="00DD6A5A">
      <w:pPr>
        <w:jc w:val="both"/>
        <w:rPr>
          <w:b/>
          <w:bCs/>
          <w:color w:val="1F497D" w:themeColor="text2"/>
          <w:sz w:val="28"/>
          <w:szCs w:val="28"/>
        </w:rPr>
      </w:pPr>
      <w:r w:rsidRPr="00DD6A5A">
        <w:rPr>
          <w:b/>
          <w:bCs/>
          <w:color w:val="1F497D" w:themeColor="text2"/>
          <w:sz w:val="28"/>
          <w:szCs w:val="28"/>
        </w:rPr>
        <w:t>A2. Non-Functional Requirements</w:t>
      </w:r>
    </w:p>
    <w:p w14:paraId="2080D0F6" w14:textId="77777777" w:rsidR="005E3C3F" w:rsidRPr="00DD6A5A" w:rsidRDefault="00000000">
      <w:pPr>
        <w:rPr>
          <w:sz w:val="24"/>
          <w:szCs w:val="24"/>
        </w:rPr>
      </w:pPr>
      <w:r w:rsidRPr="00DD6A5A">
        <w:rPr>
          <w:sz w:val="24"/>
          <w:szCs w:val="24"/>
        </w:rPr>
        <w:t>Non-functional requirements describe the expected quality, performance and operating conditions of the system.</w:t>
      </w:r>
    </w:p>
    <w:tbl>
      <w:tblPr>
        <w:tblStyle w:val="TableGrid"/>
        <w:tblW w:w="0" w:type="auto"/>
        <w:jc w:val="center"/>
        <w:tblLayout w:type="fixed"/>
        <w:tblLook w:val="04A0" w:firstRow="1" w:lastRow="0" w:firstColumn="1" w:lastColumn="0" w:noHBand="0" w:noVBand="1"/>
      </w:tblPr>
      <w:tblGrid>
        <w:gridCol w:w="1944"/>
        <w:gridCol w:w="8453"/>
      </w:tblGrid>
      <w:tr w:rsidR="005E3C3F" w:rsidRPr="00DD6A5A" w14:paraId="43393BC3" w14:textId="77777777">
        <w:trPr>
          <w:cantSplit/>
          <w:jc w:val="center"/>
        </w:trPr>
        <w:tc>
          <w:tcPr>
            <w:tcW w:w="1944" w:type="dxa"/>
            <w:shd w:val="clear" w:color="auto" w:fill="17365D"/>
            <w:tcMar>
              <w:top w:w="55" w:type="dxa"/>
              <w:left w:w="65" w:type="dxa"/>
              <w:bottom w:w="55" w:type="dxa"/>
              <w:right w:w="65" w:type="dxa"/>
            </w:tcMar>
            <w:vAlign w:val="center"/>
          </w:tcPr>
          <w:p w14:paraId="08DD3B5F" w14:textId="77777777" w:rsidR="005E3C3F" w:rsidRPr="00DD6A5A" w:rsidRDefault="00000000">
            <w:pPr>
              <w:spacing w:after="0" w:line="228" w:lineRule="auto"/>
              <w:jc w:val="center"/>
              <w:rPr>
                <w:sz w:val="24"/>
                <w:szCs w:val="24"/>
              </w:rPr>
            </w:pPr>
            <w:r w:rsidRPr="00DD6A5A">
              <w:rPr>
                <w:b/>
                <w:color w:val="FFFFFF"/>
                <w:sz w:val="24"/>
                <w:szCs w:val="24"/>
              </w:rPr>
              <w:t>Quality attribute</w:t>
            </w:r>
          </w:p>
        </w:tc>
        <w:tc>
          <w:tcPr>
            <w:tcW w:w="8453" w:type="dxa"/>
            <w:shd w:val="clear" w:color="auto" w:fill="17365D"/>
            <w:tcMar>
              <w:top w:w="55" w:type="dxa"/>
              <w:left w:w="65" w:type="dxa"/>
              <w:bottom w:w="55" w:type="dxa"/>
              <w:right w:w="65" w:type="dxa"/>
            </w:tcMar>
            <w:vAlign w:val="center"/>
          </w:tcPr>
          <w:p w14:paraId="2A3B625C" w14:textId="77777777" w:rsidR="005E3C3F" w:rsidRPr="00DD6A5A" w:rsidRDefault="00000000">
            <w:pPr>
              <w:spacing w:after="0" w:line="228" w:lineRule="auto"/>
              <w:jc w:val="center"/>
              <w:rPr>
                <w:sz w:val="24"/>
                <w:szCs w:val="24"/>
              </w:rPr>
            </w:pPr>
            <w:r w:rsidRPr="00DD6A5A">
              <w:rPr>
                <w:b/>
                <w:color w:val="FFFFFF"/>
                <w:sz w:val="24"/>
                <w:szCs w:val="24"/>
              </w:rPr>
              <w:t>Requirement</w:t>
            </w:r>
          </w:p>
        </w:tc>
      </w:tr>
      <w:tr w:rsidR="005E3C3F" w:rsidRPr="00DD6A5A" w14:paraId="3E6A81DB" w14:textId="77777777">
        <w:trPr>
          <w:cantSplit/>
          <w:jc w:val="center"/>
        </w:trPr>
        <w:tc>
          <w:tcPr>
            <w:tcW w:w="1944" w:type="dxa"/>
            <w:tcMar>
              <w:top w:w="55" w:type="dxa"/>
              <w:left w:w="65" w:type="dxa"/>
              <w:bottom w:w="55" w:type="dxa"/>
              <w:right w:w="65" w:type="dxa"/>
            </w:tcMar>
            <w:vAlign w:val="center"/>
          </w:tcPr>
          <w:p w14:paraId="05B6879A" w14:textId="77777777" w:rsidR="005E3C3F" w:rsidRPr="00DD6A5A" w:rsidRDefault="00000000">
            <w:pPr>
              <w:spacing w:after="0" w:line="228" w:lineRule="auto"/>
              <w:rPr>
                <w:sz w:val="24"/>
                <w:szCs w:val="24"/>
              </w:rPr>
            </w:pPr>
            <w:r w:rsidRPr="00DD6A5A">
              <w:rPr>
                <w:sz w:val="24"/>
                <w:szCs w:val="24"/>
              </w:rPr>
              <w:t>Usability</w:t>
            </w:r>
          </w:p>
        </w:tc>
        <w:tc>
          <w:tcPr>
            <w:tcW w:w="8453" w:type="dxa"/>
            <w:tcMar>
              <w:top w:w="55" w:type="dxa"/>
              <w:left w:w="65" w:type="dxa"/>
              <w:bottom w:w="55" w:type="dxa"/>
              <w:right w:w="65" w:type="dxa"/>
            </w:tcMar>
            <w:vAlign w:val="center"/>
          </w:tcPr>
          <w:p w14:paraId="467CD7AA" w14:textId="77777777" w:rsidR="005E3C3F" w:rsidRPr="00DD6A5A" w:rsidRDefault="00000000">
            <w:pPr>
              <w:spacing w:after="0" w:line="228" w:lineRule="auto"/>
              <w:rPr>
                <w:sz w:val="24"/>
                <w:szCs w:val="24"/>
              </w:rPr>
            </w:pPr>
            <w:r w:rsidRPr="00DD6A5A">
              <w:rPr>
                <w:sz w:val="24"/>
                <w:szCs w:val="24"/>
              </w:rPr>
              <w:t>The interface shall use clear labels, readable text and understandable feedback so that students can search and review listings without unnecessary steps.</w:t>
            </w:r>
          </w:p>
        </w:tc>
      </w:tr>
      <w:tr w:rsidR="005E3C3F" w:rsidRPr="00DD6A5A" w14:paraId="586070B3" w14:textId="77777777">
        <w:trPr>
          <w:cantSplit/>
          <w:jc w:val="center"/>
        </w:trPr>
        <w:tc>
          <w:tcPr>
            <w:tcW w:w="1944" w:type="dxa"/>
            <w:tcMar>
              <w:top w:w="55" w:type="dxa"/>
              <w:left w:w="65" w:type="dxa"/>
              <w:bottom w:w="55" w:type="dxa"/>
              <w:right w:w="65" w:type="dxa"/>
            </w:tcMar>
            <w:vAlign w:val="center"/>
          </w:tcPr>
          <w:p w14:paraId="17047405" w14:textId="77777777" w:rsidR="005E3C3F" w:rsidRPr="00DD6A5A" w:rsidRDefault="00000000">
            <w:pPr>
              <w:spacing w:after="0" w:line="228" w:lineRule="auto"/>
              <w:rPr>
                <w:sz w:val="24"/>
                <w:szCs w:val="24"/>
              </w:rPr>
            </w:pPr>
            <w:r w:rsidRPr="00DD6A5A">
              <w:rPr>
                <w:sz w:val="24"/>
                <w:szCs w:val="24"/>
              </w:rPr>
              <w:t>Performance</w:t>
            </w:r>
          </w:p>
        </w:tc>
        <w:tc>
          <w:tcPr>
            <w:tcW w:w="8453" w:type="dxa"/>
            <w:tcMar>
              <w:top w:w="55" w:type="dxa"/>
              <w:left w:w="65" w:type="dxa"/>
              <w:bottom w:w="55" w:type="dxa"/>
              <w:right w:w="65" w:type="dxa"/>
            </w:tcMar>
            <w:vAlign w:val="center"/>
          </w:tcPr>
          <w:p w14:paraId="20E3A5E8" w14:textId="77777777" w:rsidR="005E3C3F" w:rsidRPr="00DD6A5A" w:rsidRDefault="00000000">
            <w:pPr>
              <w:spacing w:after="0" w:line="228" w:lineRule="auto"/>
              <w:rPr>
                <w:sz w:val="24"/>
                <w:szCs w:val="24"/>
              </w:rPr>
            </w:pPr>
            <w:r w:rsidRPr="00DD6A5A">
              <w:rPr>
                <w:sz w:val="24"/>
                <w:szCs w:val="24"/>
              </w:rPr>
              <w:t>Common searches should return results within approximately 3 seconds for a typical student-project dataset under normal testing conditions.</w:t>
            </w:r>
          </w:p>
        </w:tc>
      </w:tr>
      <w:tr w:rsidR="005E3C3F" w:rsidRPr="00DD6A5A" w14:paraId="2F660CE2" w14:textId="77777777">
        <w:trPr>
          <w:cantSplit/>
          <w:jc w:val="center"/>
        </w:trPr>
        <w:tc>
          <w:tcPr>
            <w:tcW w:w="1944" w:type="dxa"/>
            <w:tcMar>
              <w:top w:w="55" w:type="dxa"/>
              <w:left w:w="65" w:type="dxa"/>
              <w:bottom w:w="55" w:type="dxa"/>
              <w:right w:w="65" w:type="dxa"/>
            </w:tcMar>
            <w:vAlign w:val="center"/>
          </w:tcPr>
          <w:p w14:paraId="06D05E72" w14:textId="77777777" w:rsidR="005E3C3F" w:rsidRPr="00DD6A5A" w:rsidRDefault="00000000">
            <w:pPr>
              <w:spacing w:after="0" w:line="228" w:lineRule="auto"/>
              <w:rPr>
                <w:sz w:val="24"/>
                <w:szCs w:val="24"/>
              </w:rPr>
            </w:pPr>
            <w:r w:rsidRPr="00DD6A5A">
              <w:rPr>
                <w:sz w:val="24"/>
                <w:szCs w:val="24"/>
              </w:rPr>
              <w:t>Reliability</w:t>
            </w:r>
          </w:p>
        </w:tc>
        <w:tc>
          <w:tcPr>
            <w:tcW w:w="8453" w:type="dxa"/>
            <w:tcMar>
              <w:top w:w="55" w:type="dxa"/>
              <w:left w:w="65" w:type="dxa"/>
              <w:bottom w:w="55" w:type="dxa"/>
              <w:right w:w="65" w:type="dxa"/>
            </w:tcMar>
            <w:vAlign w:val="center"/>
          </w:tcPr>
          <w:p w14:paraId="02C3DF9C" w14:textId="77777777" w:rsidR="005E3C3F" w:rsidRPr="00DD6A5A" w:rsidRDefault="00000000">
            <w:pPr>
              <w:spacing w:after="0" w:line="228" w:lineRule="auto"/>
              <w:rPr>
                <w:sz w:val="24"/>
                <w:szCs w:val="24"/>
              </w:rPr>
            </w:pPr>
            <w:r w:rsidRPr="00DD6A5A">
              <w:rPr>
                <w:sz w:val="24"/>
                <w:szCs w:val="24"/>
              </w:rPr>
              <w:t>Invalid inputs or unavailable records should not cause the application to terminate unexpectedly.</w:t>
            </w:r>
          </w:p>
        </w:tc>
      </w:tr>
      <w:tr w:rsidR="005E3C3F" w:rsidRPr="00DD6A5A" w14:paraId="212EEBF0" w14:textId="77777777">
        <w:trPr>
          <w:cantSplit/>
          <w:jc w:val="center"/>
        </w:trPr>
        <w:tc>
          <w:tcPr>
            <w:tcW w:w="1944" w:type="dxa"/>
            <w:tcMar>
              <w:top w:w="55" w:type="dxa"/>
              <w:left w:w="65" w:type="dxa"/>
              <w:bottom w:w="55" w:type="dxa"/>
              <w:right w:w="65" w:type="dxa"/>
            </w:tcMar>
            <w:vAlign w:val="center"/>
          </w:tcPr>
          <w:p w14:paraId="79091031" w14:textId="77777777" w:rsidR="005E3C3F" w:rsidRPr="00DD6A5A" w:rsidRDefault="00000000">
            <w:pPr>
              <w:spacing w:after="0" w:line="228" w:lineRule="auto"/>
              <w:rPr>
                <w:sz w:val="24"/>
                <w:szCs w:val="24"/>
              </w:rPr>
            </w:pPr>
            <w:r w:rsidRPr="00DD6A5A">
              <w:rPr>
                <w:sz w:val="24"/>
                <w:szCs w:val="24"/>
              </w:rPr>
              <w:t>Security</w:t>
            </w:r>
          </w:p>
        </w:tc>
        <w:tc>
          <w:tcPr>
            <w:tcW w:w="8453" w:type="dxa"/>
            <w:tcMar>
              <w:top w:w="55" w:type="dxa"/>
              <w:left w:w="65" w:type="dxa"/>
              <w:bottom w:w="55" w:type="dxa"/>
              <w:right w:w="65" w:type="dxa"/>
            </w:tcMar>
            <w:vAlign w:val="center"/>
          </w:tcPr>
          <w:p w14:paraId="6BBF33B1" w14:textId="77777777" w:rsidR="005E3C3F" w:rsidRPr="00DD6A5A" w:rsidRDefault="00000000">
            <w:pPr>
              <w:spacing w:after="0" w:line="228" w:lineRule="auto"/>
              <w:rPr>
                <w:sz w:val="24"/>
                <w:szCs w:val="24"/>
              </w:rPr>
            </w:pPr>
            <w:r w:rsidRPr="00DD6A5A">
              <w:rPr>
                <w:sz w:val="24"/>
                <w:szCs w:val="24"/>
              </w:rPr>
              <w:t>If accounts or administrative functions are included, protected actions should require authentication and suitable access permissions.</w:t>
            </w:r>
          </w:p>
        </w:tc>
      </w:tr>
      <w:tr w:rsidR="005E3C3F" w:rsidRPr="00DD6A5A" w14:paraId="14B2562D" w14:textId="77777777">
        <w:trPr>
          <w:cantSplit/>
          <w:jc w:val="center"/>
        </w:trPr>
        <w:tc>
          <w:tcPr>
            <w:tcW w:w="1944" w:type="dxa"/>
            <w:tcMar>
              <w:top w:w="55" w:type="dxa"/>
              <w:left w:w="65" w:type="dxa"/>
              <w:bottom w:w="55" w:type="dxa"/>
              <w:right w:w="65" w:type="dxa"/>
            </w:tcMar>
            <w:vAlign w:val="center"/>
          </w:tcPr>
          <w:p w14:paraId="201E198D" w14:textId="77777777" w:rsidR="005E3C3F" w:rsidRPr="00DD6A5A" w:rsidRDefault="00000000">
            <w:pPr>
              <w:spacing w:after="0" w:line="228" w:lineRule="auto"/>
              <w:rPr>
                <w:sz w:val="24"/>
                <w:szCs w:val="24"/>
              </w:rPr>
            </w:pPr>
            <w:r w:rsidRPr="00DD6A5A">
              <w:rPr>
                <w:sz w:val="24"/>
                <w:szCs w:val="24"/>
              </w:rPr>
              <w:t>Privacy</w:t>
            </w:r>
          </w:p>
        </w:tc>
        <w:tc>
          <w:tcPr>
            <w:tcW w:w="8453" w:type="dxa"/>
            <w:tcMar>
              <w:top w:w="55" w:type="dxa"/>
              <w:left w:w="65" w:type="dxa"/>
              <w:bottom w:w="55" w:type="dxa"/>
              <w:right w:w="65" w:type="dxa"/>
            </w:tcMar>
            <w:vAlign w:val="center"/>
          </w:tcPr>
          <w:p w14:paraId="3DC6F503" w14:textId="77777777" w:rsidR="005E3C3F" w:rsidRPr="00DD6A5A" w:rsidRDefault="00000000">
            <w:pPr>
              <w:spacing w:after="0" w:line="228" w:lineRule="auto"/>
              <w:rPr>
                <w:sz w:val="24"/>
                <w:szCs w:val="24"/>
              </w:rPr>
            </w:pPr>
            <w:r w:rsidRPr="00DD6A5A">
              <w:rPr>
                <w:sz w:val="24"/>
                <w:szCs w:val="24"/>
              </w:rPr>
              <w:t>The system should collect only information needed for its operation and should not expose private profile data to other users.</w:t>
            </w:r>
          </w:p>
        </w:tc>
      </w:tr>
      <w:tr w:rsidR="005E3C3F" w:rsidRPr="00DD6A5A" w14:paraId="587F278D" w14:textId="77777777">
        <w:trPr>
          <w:cantSplit/>
          <w:jc w:val="center"/>
        </w:trPr>
        <w:tc>
          <w:tcPr>
            <w:tcW w:w="1944" w:type="dxa"/>
            <w:tcMar>
              <w:top w:w="55" w:type="dxa"/>
              <w:left w:w="65" w:type="dxa"/>
              <w:bottom w:w="55" w:type="dxa"/>
              <w:right w:w="65" w:type="dxa"/>
            </w:tcMar>
            <w:vAlign w:val="center"/>
          </w:tcPr>
          <w:p w14:paraId="18A0A6E9" w14:textId="77777777" w:rsidR="005E3C3F" w:rsidRPr="00DD6A5A" w:rsidRDefault="00000000">
            <w:pPr>
              <w:spacing w:after="0" w:line="228" w:lineRule="auto"/>
              <w:rPr>
                <w:sz w:val="24"/>
                <w:szCs w:val="24"/>
              </w:rPr>
            </w:pPr>
            <w:r w:rsidRPr="00DD6A5A">
              <w:rPr>
                <w:sz w:val="24"/>
                <w:szCs w:val="24"/>
              </w:rPr>
              <w:t>Maintainability</w:t>
            </w:r>
          </w:p>
        </w:tc>
        <w:tc>
          <w:tcPr>
            <w:tcW w:w="8453" w:type="dxa"/>
            <w:tcMar>
              <w:top w:w="55" w:type="dxa"/>
              <w:left w:w="65" w:type="dxa"/>
              <w:bottom w:w="55" w:type="dxa"/>
              <w:right w:w="65" w:type="dxa"/>
            </w:tcMar>
            <w:vAlign w:val="center"/>
          </w:tcPr>
          <w:p w14:paraId="662FF2B6" w14:textId="77777777" w:rsidR="005E3C3F" w:rsidRPr="00DD6A5A" w:rsidRDefault="00000000">
            <w:pPr>
              <w:spacing w:after="0" w:line="228" w:lineRule="auto"/>
              <w:rPr>
                <w:sz w:val="24"/>
                <w:szCs w:val="24"/>
              </w:rPr>
            </w:pPr>
            <w:r w:rsidRPr="00DD6A5A">
              <w:rPr>
                <w:sz w:val="24"/>
                <w:szCs w:val="24"/>
              </w:rPr>
              <w:t>Search, filtering, ranking and data-access logic should be organized into understandable modules where practical.</w:t>
            </w:r>
          </w:p>
        </w:tc>
      </w:tr>
      <w:tr w:rsidR="005E3C3F" w:rsidRPr="00DD6A5A" w14:paraId="181E957B" w14:textId="77777777">
        <w:trPr>
          <w:cantSplit/>
          <w:jc w:val="center"/>
        </w:trPr>
        <w:tc>
          <w:tcPr>
            <w:tcW w:w="1944" w:type="dxa"/>
            <w:tcMar>
              <w:top w:w="55" w:type="dxa"/>
              <w:left w:w="65" w:type="dxa"/>
              <w:bottom w:w="55" w:type="dxa"/>
              <w:right w:w="65" w:type="dxa"/>
            </w:tcMar>
            <w:vAlign w:val="center"/>
          </w:tcPr>
          <w:p w14:paraId="211D3A98" w14:textId="77777777" w:rsidR="005E3C3F" w:rsidRPr="00DD6A5A" w:rsidRDefault="00000000">
            <w:pPr>
              <w:spacing w:after="0" w:line="228" w:lineRule="auto"/>
              <w:rPr>
                <w:sz w:val="24"/>
                <w:szCs w:val="24"/>
              </w:rPr>
            </w:pPr>
            <w:r w:rsidRPr="00DD6A5A">
              <w:rPr>
                <w:sz w:val="24"/>
                <w:szCs w:val="24"/>
              </w:rPr>
              <w:t>Scalability</w:t>
            </w:r>
          </w:p>
        </w:tc>
        <w:tc>
          <w:tcPr>
            <w:tcW w:w="8453" w:type="dxa"/>
            <w:tcMar>
              <w:top w:w="55" w:type="dxa"/>
              <w:left w:w="65" w:type="dxa"/>
              <w:bottom w:w="55" w:type="dxa"/>
              <w:right w:w="65" w:type="dxa"/>
            </w:tcMar>
            <w:vAlign w:val="center"/>
          </w:tcPr>
          <w:p w14:paraId="795DA20C" w14:textId="77777777" w:rsidR="005E3C3F" w:rsidRPr="00DD6A5A" w:rsidRDefault="00000000">
            <w:pPr>
              <w:spacing w:after="0" w:line="228" w:lineRule="auto"/>
              <w:rPr>
                <w:sz w:val="24"/>
                <w:szCs w:val="24"/>
              </w:rPr>
            </w:pPr>
            <w:r w:rsidRPr="00DD6A5A">
              <w:rPr>
                <w:sz w:val="24"/>
                <w:szCs w:val="24"/>
              </w:rPr>
              <w:t>The design should allow future growth in records and users without requiring a complete redesign.</w:t>
            </w:r>
          </w:p>
        </w:tc>
      </w:tr>
      <w:tr w:rsidR="005E3C3F" w:rsidRPr="00DD6A5A" w14:paraId="47E5F813" w14:textId="77777777">
        <w:trPr>
          <w:cantSplit/>
          <w:jc w:val="center"/>
        </w:trPr>
        <w:tc>
          <w:tcPr>
            <w:tcW w:w="1944" w:type="dxa"/>
            <w:tcMar>
              <w:top w:w="55" w:type="dxa"/>
              <w:left w:w="65" w:type="dxa"/>
              <w:bottom w:w="55" w:type="dxa"/>
              <w:right w:w="65" w:type="dxa"/>
            </w:tcMar>
            <w:vAlign w:val="center"/>
          </w:tcPr>
          <w:p w14:paraId="6859518B" w14:textId="77777777" w:rsidR="005E3C3F" w:rsidRPr="00DD6A5A" w:rsidRDefault="00000000">
            <w:pPr>
              <w:spacing w:after="0" w:line="228" w:lineRule="auto"/>
              <w:rPr>
                <w:sz w:val="24"/>
                <w:szCs w:val="24"/>
              </w:rPr>
            </w:pPr>
            <w:r w:rsidRPr="00DD6A5A">
              <w:rPr>
                <w:sz w:val="24"/>
                <w:szCs w:val="24"/>
              </w:rPr>
              <w:t>Compatibility</w:t>
            </w:r>
          </w:p>
        </w:tc>
        <w:tc>
          <w:tcPr>
            <w:tcW w:w="8453" w:type="dxa"/>
            <w:tcMar>
              <w:top w:w="55" w:type="dxa"/>
              <w:left w:w="65" w:type="dxa"/>
              <w:bottom w:w="55" w:type="dxa"/>
              <w:right w:w="65" w:type="dxa"/>
            </w:tcMar>
            <w:vAlign w:val="center"/>
          </w:tcPr>
          <w:p w14:paraId="459A34BC" w14:textId="77777777" w:rsidR="005E3C3F" w:rsidRPr="00DD6A5A" w:rsidRDefault="00000000">
            <w:pPr>
              <w:spacing w:after="0" w:line="228" w:lineRule="auto"/>
              <w:rPr>
                <w:sz w:val="24"/>
                <w:szCs w:val="24"/>
              </w:rPr>
            </w:pPr>
            <w:r w:rsidRPr="00DD6A5A">
              <w:rPr>
                <w:sz w:val="24"/>
                <w:szCs w:val="24"/>
              </w:rPr>
              <w:t>The application should support recent versions of the browsers selected for testing.</w:t>
            </w:r>
          </w:p>
        </w:tc>
      </w:tr>
      <w:tr w:rsidR="005E3C3F" w:rsidRPr="00DD6A5A" w14:paraId="60E16BFF" w14:textId="77777777">
        <w:trPr>
          <w:cantSplit/>
          <w:jc w:val="center"/>
        </w:trPr>
        <w:tc>
          <w:tcPr>
            <w:tcW w:w="1944" w:type="dxa"/>
            <w:tcMar>
              <w:top w:w="55" w:type="dxa"/>
              <w:left w:w="65" w:type="dxa"/>
              <w:bottom w:w="55" w:type="dxa"/>
              <w:right w:w="65" w:type="dxa"/>
            </w:tcMar>
            <w:vAlign w:val="center"/>
          </w:tcPr>
          <w:p w14:paraId="5C6ABA55" w14:textId="77777777" w:rsidR="005E3C3F" w:rsidRPr="00DD6A5A" w:rsidRDefault="00000000">
            <w:pPr>
              <w:spacing w:after="0" w:line="228" w:lineRule="auto"/>
              <w:rPr>
                <w:sz w:val="24"/>
                <w:szCs w:val="24"/>
              </w:rPr>
            </w:pPr>
            <w:r w:rsidRPr="00DD6A5A">
              <w:rPr>
                <w:sz w:val="24"/>
                <w:szCs w:val="24"/>
              </w:rPr>
              <w:t>Consistency</w:t>
            </w:r>
          </w:p>
        </w:tc>
        <w:tc>
          <w:tcPr>
            <w:tcW w:w="8453" w:type="dxa"/>
            <w:tcMar>
              <w:top w:w="55" w:type="dxa"/>
              <w:left w:w="65" w:type="dxa"/>
              <w:bottom w:w="55" w:type="dxa"/>
              <w:right w:w="65" w:type="dxa"/>
            </w:tcMar>
            <w:vAlign w:val="center"/>
          </w:tcPr>
          <w:p w14:paraId="057B2906" w14:textId="77777777" w:rsidR="005E3C3F" w:rsidRPr="00DD6A5A" w:rsidRDefault="00000000">
            <w:pPr>
              <w:spacing w:after="0" w:line="228" w:lineRule="auto"/>
              <w:rPr>
                <w:sz w:val="24"/>
                <w:szCs w:val="24"/>
              </w:rPr>
            </w:pPr>
            <w:r w:rsidRPr="00DD6A5A">
              <w:rPr>
                <w:sz w:val="24"/>
                <w:szCs w:val="24"/>
              </w:rPr>
              <w:t>The same inputs and ranking settings should produce consistent scores and ordering, subject to the defined tie-breaking rules.</w:t>
            </w:r>
          </w:p>
        </w:tc>
      </w:tr>
      <w:tr w:rsidR="005E3C3F" w:rsidRPr="00DD6A5A" w14:paraId="74C5F264" w14:textId="77777777">
        <w:trPr>
          <w:cantSplit/>
          <w:jc w:val="center"/>
        </w:trPr>
        <w:tc>
          <w:tcPr>
            <w:tcW w:w="1944" w:type="dxa"/>
            <w:tcMar>
              <w:top w:w="55" w:type="dxa"/>
              <w:left w:w="65" w:type="dxa"/>
              <w:bottom w:w="55" w:type="dxa"/>
              <w:right w:w="65" w:type="dxa"/>
            </w:tcMar>
            <w:vAlign w:val="center"/>
          </w:tcPr>
          <w:p w14:paraId="42F904E8" w14:textId="77777777" w:rsidR="005E3C3F" w:rsidRPr="00DD6A5A" w:rsidRDefault="00000000">
            <w:pPr>
              <w:spacing w:after="0" w:line="228" w:lineRule="auto"/>
              <w:rPr>
                <w:sz w:val="24"/>
                <w:szCs w:val="24"/>
              </w:rPr>
            </w:pPr>
            <w:r w:rsidRPr="00DD6A5A">
              <w:rPr>
                <w:sz w:val="24"/>
                <w:szCs w:val="24"/>
              </w:rPr>
              <w:t>Transparency</w:t>
            </w:r>
          </w:p>
        </w:tc>
        <w:tc>
          <w:tcPr>
            <w:tcW w:w="8453" w:type="dxa"/>
            <w:tcMar>
              <w:top w:w="55" w:type="dxa"/>
              <w:left w:w="65" w:type="dxa"/>
              <w:bottom w:w="55" w:type="dxa"/>
              <w:right w:w="65" w:type="dxa"/>
            </w:tcMar>
            <w:vAlign w:val="center"/>
          </w:tcPr>
          <w:p w14:paraId="663E0801" w14:textId="77777777" w:rsidR="005E3C3F" w:rsidRPr="00DD6A5A" w:rsidRDefault="00000000">
            <w:pPr>
              <w:spacing w:after="0" w:line="228" w:lineRule="auto"/>
              <w:rPr>
                <w:sz w:val="24"/>
                <w:szCs w:val="24"/>
              </w:rPr>
            </w:pPr>
            <w:r w:rsidRPr="00DD6A5A">
              <w:rPr>
                <w:sz w:val="24"/>
                <w:szCs w:val="24"/>
              </w:rPr>
              <w:t>The ranking method and configured weights should be documented so that result ordering can be explained and tested.</w:t>
            </w:r>
          </w:p>
        </w:tc>
      </w:tr>
    </w:tbl>
    <w:p w14:paraId="68F0D2F9" w14:textId="77777777" w:rsidR="005E3C3F" w:rsidRPr="00DD6A5A" w:rsidRDefault="005E3C3F">
      <w:pPr>
        <w:spacing w:after="20"/>
        <w:rPr>
          <w:sz w:val="24"/>
          <w:szCs w:val="24"/>
        </w:rPr>
      </w:pPr>
    </w:p>
    <w:p w14:paraId="79DA82FB" w14:textId="77777777" w:rsidR="005E3C3F" w:rsidRPr="00DD6A5A" w:rsidRDefault="00000000">
      <w:pPr>
        <w:pStyle w:val="Heading2"/>
        <w:rPr>
          <w:sz w:val="28"/>
          <w:szCs w:val="28"/>
        </w:rPr>
      </w:pPr>
      <w:r w:rsidRPr="00DD6A5A">
        <w:rPr>
          <w:sz w:val="28"/>
          <w:szCs w:val="28"/>
        </w:rPr>
        <w:t>A2.1 Measurable Verification Approach</w:t>
      </w:r>
    </w:p>
    <w:tbl>
      <w:tblPr>
        <w:tblStyle w:val="TableGrid"/>
        <w:tblW w:w="0" w:type="auto"/>
        <w:jc w:val="center"/>
        <w:tblLayout w:type="fixed"/>
        <w:tblLook w:val="04A0" w:firstRow="1" w:lastRow="0" w:firstColumn="1" w:lastColumn="0" w:noHBand="0" w:noVBand="1"/>
      </w:tblPr>
      <w:tblGrid>
        <w:gridCol w:w="1944"/>
        <w:gridCol w:w="8453"/>
      </w:tblGrid>
      <w:tr w:rsidR="005E3C3F" w:rsidRPr="00DD6A5A" w14:paraId="53640891" w14:textId="77777777">
        <w:trPr>
          <w:cantSplit/>
          <w:jc w:val="center"/>
        </w:trPr>
        <w:tc>
          <w:tcPr>
            <w:tcW w:w="1944" w:type="dxa"/>
            <w:shd w:val="clear" w:color="auto" w:fill="17365D"/>
            <w:tcMar>
              <w:top w:w="55" w:type="dxa"/>
              <w:left w:w="65" w:type="dxa"/>
              <w:bottom w:w="55" w:type="dxa"/>
              <w:right w:w="65" w:type="dxa"/>
            </w:tcMar>
            <w:vAlign w:val="center"/>
          </w:tcPr>
          <w:p w14:paraId="4EDFBFEF" w14:textId="77777777" w:rsidR="005E3C3F" w:rsidRPr="00DD6A5A" w:rsidRDefault="00000000">
            <w:pPr>
              <w:spacing w:after="0" w:line="228" w:lineRule="auto"/>
              <w:jc w:val="center"/>
              <w:rPr>
                <w:sz w:val="24"/>
                <w:szCs w:val="24"/>
              </w:rPr>
            </w:pPr>
            <w:r w:rsidRPr="00DD6A5A">
              <w:rPr>
                <w:b/>
                <w:color w:val="FFFFFF"/>
                <w:sz w:val="24"/>
                <w:szCs w:val="24"/>
              </w:rPr>
              <w:t>Attribute</w:t>
            </w:r>
          </w:p>
        </w:tc>
        <w:tc>
          <w:tcPr>
            <w:tcW w:w="8453" w:type="dxa"/>
            <w:shd w:val="clear" w:color="auto" w:fill="17365D"/>
            <w:tcMar>
              <w:top w:w="55" w:type="dxa"/>
              <w:left w:w="65" w:type="dxa"/>
              <w:bottom w:w="55" w:type="dxa"/>
              <w:right w:w="65" w:type="dxa"/>
            </w:tcMar>
            <w:vAlign w:val="center"/>
          </w:tcPr>
          <w:p w14:paraId="78D30B43" w14:textId="77777777" w:rsidR="005E3C3F" w:rsidRPr="00DD6A5A" w:rsidRDefault="00000000">
            <w:pPr>
              <w:spacing w:after="0" w:line="228" w:lineRule="auto"/>
              <w:jc w:val="center"/>
              <w:rPr>
                <w:sz w:val="24"/>
                <w:szCs w:val="24"/>
              </w:rPr>
            </w:pPr>
            <w:r w:rsidRPr="00DD6A5A">
              <w:rPr>
                <w:b/>
                <w:color w:val="FFFFFF"/>
                <w:sz w:val="24"/>
                <w:szCs w:val="24"/>
              </w:rPr>
              <w:t>Verification approach / evidence</w:t>
            </w:r>
          </w:p>
        </w:tc>
      </w:tr>
      <w:tr w:rsidR="005E3C3F" w:rsidRPr="00DD6A5A" w14:paraId="31D3C476" w14:textId="77777777">
        <w:trPr>
          <w:cantSplit/>
          <w:jc w:val="center"/>
        </w:trPr>
        <w:tc>
          <w:tcPr>
            <w:tcW w:w="1944" w:type="dxa"/>
            <w:tcMar>
              <w:top w:w="55" w:type="dxa"/>
              <w:left w:w="65" w:type="dxa"/>
              <w:bottom w:w="55" w:type="dxa"/>
              <w:right w:w="65" w:type="dxa"/>
            </w:tcMar>
            <w:vAlign w:val="center"/>
          </w:tcPr>
          <w:p w14:paraId="3FA98D00" w14:textId="77777777" w:rsidR="005E3C3F" w:rsidRPr="00DD6A5A" w:rsidRDefault="00000000">
            <w:pPr>
              <w:spacing w:after="0" w:line="228" w:lineRule="auto"/>
              <w:rPr>
                <w:sz w:val="24"/>
                <w:szCs w:val="24"/>
              </w:rPr>
            </w:pPr>
            <w:r w:rsidRPr="00DD6A5A">
              <w:rPr>
                <w:sz w:val="24"/>
                <w:szCs w:val="24"/>
              </w:rPr>
              <w:t>Performance</w:t>
            </w:r>
          </w:p>
        </w:tc>
        <w:tc>
          <w:tcPr>
            <w:tcW w:w="8453" w:type="dxa"/>
            <w:tcMar>
              <w:top w:w="55" w:type="dxa"/>
              <w:left w:w="65" w:type="dxa"/>
              <w:bottom w:w="55" w:type="dxa"/>
              <w:right w:w="65" w:type="dxa"/>
            </w:tcMar>
            <w:vAlign w:val="center"/>
          </w:tcPr>
          <w:p w14:paraId="6693092C" w14:textId="77777777" w:rsidR="005E3C3F" w:rsidRPr="00DD6A5A" w:rsidRDefault="00000000">
            <w:pPr>
              <w:spacing w:after="0" w:line="228" w:lineRule="auto"/>
              <w:rPr>
                <w:sz w:val="24"/>
                <w:szCs w:val="24"/>
              </w:rPr>
            </w:pPr>
            <w:r w:rsidRPr="00DD6A5A">
              <w:rPr>
                <w:sz w:val="24"/>
                <w:szCs w:val="24"/>
              </w:rPr>
              <w:t>Run representative searches against the prepared project dataset and record response time; compare with the approximate 3-second target.</w:t>
            </w:r>
          </w:p>
        </w:tc>
      </w:tr>
      <w:tr w:rsidR="005E3C3F" w:rsidRPr="00DD6A5A" w14:paraId="224EAAA0" w14:textId="77777777">
        <w:trPr>
          <w:cantSplit/>
          <w:jc w:val="center"/>
        </w:trPr>
        <w:tc>
          <w:tcPr>
            <w:tcW w:w="1944" w:type="dxa"/>
            <w:tcMar>
              <w:top w:w="55" w:type="dxa"/>
              <w:left w:w="65" w:type="dxa"/>
              <w:bottom w:w="55" w:type="dxa"/>
              <w:right w:w="65" w:type="dxa"/>
            </w:tcMar>
            <w:vAlign w:val="center"/>
          </w:tcPr>
          <w:p w14:paraId="2424B6CA" w14:textId="77777777" w:rsidR="005E3C3F" w:rsidRPr="00DD6A5A" w:rsidRDefault="00000000">
            <w:pPr>
              <w:spacing w:after="0" w:line="228" w:lineRule="auto"/>
              <w:rPr>
                <w:sz w:val="24"/>
                <w:szCs w:val="24"/>
              </w:rPr>
            </w:pPr>
            <w:r w:rsidRPr="00DD6A5A">
              <w:rPr>
                <w:sz w:val="24"/>
                <w:szCs w:val="24"/>
              </w:rPr>
              <w:t>Reliability</w:t>
            </w:r>
          </w:p>
        </w:tc>
        <w:tc>
          <w:tcPr>
            <w:tcW w:w="8453" w:type="dxa"/>
            <w:tcMar>
              <w:top w:w="55" w:type="dxa"/>
              <w:left w:w="65" w:type="dxa"/>
              <w:bottom w:w="55" w:type="dxa"/>
              <w:right w:w="65" w:type="dxa"/>
            </w:tcMar>
            <w:vAlign w:val="center"/>
          </w:tcPr>
          <w:p w14:paraId="2F8527A5" w14:textId="77777777" w:rsidR="005E3C3F" w:rsidRPr="00DD6A5A" w:rsidRDefault="00000000">
            <w:pPr>
              <w:spacing w:after="0" w:line="228" w:lineRule="auto"/>
              <w:rPr>
                <w:sz w:val="24"/>
                <w:szCs w:val="24"/>
              </w:rPr>
            </w:pPr>
            <w:r w:rsidRPr="00DD6A5A">
              <w:rPr>
                <w:sz w:val="24"/>
                <w:szCs w:val="24"/>
              </w:rPr>
              <w:t>Test empty input, long input, unsupported values and unavailable/empty data responses.</w:t>
            </w:r>
          </w:p>
        </w:tc>
      </w:tr>
      <w:tr w:rsidR="005E3C3F" w:rsidRPr="00DD6A5A" w14:paraId="2E6AEEF7" w14:textId="77777777">
        <w:trPr>
          <w:cantSplit/>
          <w:jc w:val="center"/>
        </w:trPr>
        <w:tc>
          <w:tcPr>
            <w:tcW w:w="1944" w:type="dxa"/>
            <w:tcMar>
              <w:top w:w="55" w:type="dxa"/>
              <w:left w:w="65" w:type="dxa"/>
              <w:bottom w:w="55" w:type="dxa"/>
              <w:right w:w="65" w:type="dxa"/>
            </w:tcMar>
            <w:vAlign w:val="center"/>
          </w:tcPr>
          <w:p w14:paraId="3EF4931E" w14:textId="77777777" w:rsidR="005E3C3F" w:rsidRPr="00DD6A5A" w:rsidRDefault="00000000">
            <w:pPr>
              <w:spacing w:after="0" w:line="228" w:lineRule="auto"/>
              <w:rPr>
                <w:sz w:val="24"/>
                <w:szCs w:val="24"/>
              </w:rPr>
            </w:pPr>
            <w:r w:rsidRPr="00DD6A5A">
              <w:rPr>
                <w:sz w:val="24"/>
                <w:szCs w:val="24"/>
              </w:rPr>
              <w:t>Usability</w:t>
            </w:r>
          </w:p>
        </w:tc>
        <w:tc>
          <w:tcPr>
            <w:tcW w:w="8453" w:type="dxa"/>
            <w:tcMar>
              <w:top w:w="55" w:type="dxa"/>
              <w:left w:w="65" w:type="dxa"/>
              <w:bottom w:w="55" w:type="dxa"/>
              <w:right w:w="65" w:type="dxa"/>
            </w:tcMar>
            <w:vAlign w:val="center"/>
          </w:tcPr>
          <w:p w14:paraId="47BCBB51" w14:textId="77777777" w:rsidR="005E3C3F" w:rsidRPr="00DD6A5A" w:rsidRDefault="00000000">
            <w:pPr>
              <w:spacing w:after="0" w:line="228" w:lineRule="auto"/>
              <w:rPr>
                <w:sz w:val="24"/>
                <w:szCs w:val="24"/>
              </w:rPr>
            </w:pPr>
            <w:r w:rsidRPr="00DD6A5A">
              <w:rPr>
                <w:sz w:val="24"/>
                <w:szCs w:val="24"/>
              </w:rPr>
              <w:t>Review labels, search controls, result details and feedback messages using representative student tasks.</w:t>
            </w:r>
          </w:p>
        </w:tc>
      </w:tr>
      <w:tr w:rsidR="005E3C3F" w:rsidRPr="00DD6A5A" w14:paraId="29A0403B" w14:textId="77777777">
        <w:trPr>
          <w:cantSplit/>
          <w:jc w:val="center"/>
        </w:trPr>
        <w:tc>
          <w:tcPr>
            <w:tcW w:w="1944" w:type="dxa"/>
            <w:tcMar>
              <w:top w:w="55" w:type="dxa"/>
              <w:left w:w="65" w:type="dxa"/>
              <w:bottom w:w="55" w:type="dxa"/>
              <w:right w:w="65" w:type="dxa"/>
            </w:tcMar>
            <w:vAlign w:val="center"/>
          </w:tcPr>
          <w:p w14:paraId="575E39B8" w14:textId="77777777" w:rsidR="005E3C3F" w:rsidRPr="00DD6A5A" w:rsidRDefault="00000000">
            <w:pPr>
              <w:spacing w:after="0" w:line="228" w:lineRule="auto"/>
              <w:rPr>
                <w:sz w:val="24"/>
                <w:szCs w:val="24"/>
              </w:rPr>
            </w:pPr>
            <w:r w:rsidRPr="00DD6A5A">
              <w:rPr>
                <w:sz w:val="24"/>
                <w:szCs w:val="24"/>
              </w:rPr>
              <w:lastRenderedPageBreak/>
              <w:t>Compatibility</w:t>
            </w:r>
          </w:p>
        </w:tc>
        <w:tc>
          <w:tcPr>
            <w:tcW w:w="8453" w:type="dxa"/>
            <w:tcMar>
              <w:top w:w="55" w:type="dxa"/>
              <w:left w:w="65" w:type="dxa"/>
              <w:bottom w:w="55" w:type="dxa"/>
              <w:right w:w="65" w:type="dxa"/>
            </w:tcMar>
            <w:vAlign w:val="center"/>
          </w:tcPr>
          <w:p w14:paraId="54D92654" w14:textId="77777777" w:rsidR="005E3C3F" w:rsidRPr="00DD6A5A" w:rsidRDefault="00000000">
            <w:pPr>
              <w:spacing w:after="0" w:line="228" w:lineRule="auto"/>
              <w:rPr>
                <w:sz w:val="24"/>
                <w:szCs w:val="24"/>
              </w:rPr>
            </w:pPr>
            <w:r w:rsidRPr="00DD6A5A">
              <w:rPr>
                <w:sz w:val="24"/>
                <w:szCs w:val="24"/>
              </w:rPr>
              <w:t>Open the application in the selected recent desktop and mobile-sized browser environments.</w:t>
            </w:r>
          </w:p>
        </w:tc>
      </w:tr>
      <w:tr w:rsidR="005E3C3F" w:rsidRPr="00DD6A5A" w14:paraId="527A6072" w14:textId="77777777">
        <w:trPr>
          <w:cantSplit/>
          <w:jc w:val="center"/>
        </w:trPr>
        <w:tc>
          <w:tcPr>
            <w:tcW w:w="1944" w:type="dxa"/>
            <w:tcMar>
              <w:top w:w="55" w:type="dxa"/>
              <w:left w:w="65" w:type="dxa"/>
              <w:bottom w:w="55" w:type="dxa"/>
              <w:right w:w="65" w:type="dxa"/>
            </w:tcMar>
            <w:vAlign w:val="center"/>
          </w:tcPr>
          <w:p w14:paraId="03CCD780" w14:textId="77777777" w:rsidR="005E3C3F" w:rsidRPr="00DD6A5A" w:rsidRDefault="00000000">
            <w:pPr>
              <w:spacing w:after="0" w:line="228" w:lineRule="auto"/>
              <w:rPr>
                <w:sz w:val="24"/>
                <w:szCs w:val="24"/>
              </w:rPr>
            </w:pPr>
            <w:r w:rsidRPr="00DD6A5A">
              <w:rPr>
                <w:sz w:val="24"/>
                <w:szCs w:val="24"/>
              </w:rPr>
              <w:t>Consistency</w:t>
            </w:r>
          </w:p>
        </w:tc>
        <w:tc>
          <w:tcPr>
            <w:tcW w:w="8453" w:type="dxa"/>
            <w:tcMar>
              <w:top w:w="55" w:type="dxa"/>
              <w:left w:w="65" w:type="dxa"/>
              <w:bottom w:w="55" w:type="dxa"/>
              <w:right w:w="65" w:type="dxa"/>
            </w:tcMar>
            <w:vAlign w:val="center"/>
          </w:tcPr>
          <w:p w14:paraId="64740896" w14:textId="77777777" w:rsidR="005E3C3F" w:rsidRPr="00DD6A5A" w:rsidRDefault="00000000">
            <w:pPr>
              <w:spacing w:after="0" w:line="228" w:lineRule="auto"/>
              <w:rPr>
                <w:sz w:val="24"/>
                <w:szCs w:val="24"/>
              </w:rPr>
            </w:pPr>
            <w:r w:rsidRPr="00DD6A5A">
              <w:rPr>
                <w:sz w:val="24"/>
                <w:szCs w:val="24"/>
              </w:rPr>
              <w:t>Repeat the same search using the same dataset and ranking settings; compare scores and result order.</w:t>
            </w:r>
          </w:p>
        </w:tc>
      </w:tr>
      <w:tr w:rsidR="005E3C3F" w:rsidRPr="00DD6A5A" w14:paraId="5D70D2FE" w14:textId="77777777">
        <w:trPr>
          <w:cantSplit/>
          <w:jc w:val="center"/>
        </w:trPr>
        <w:tc>
          <w:tcPr>
            <w:tcW w:w="1944" w:type="dxa"/>
            <w:tcMar>
              <w:top w:w="55" w:type="dxa"/>
              <w:left w:w="65" w:type="dxa"/>
              <w:bottom w:w="55" w:type="dxa"/>
              <w:right w:w="65" w:type="dxa"/>
            </w:tcMar>
            <w:vAlign w:val="center"/>
          </w:tcPr>
          <w:p w14:paraId="3BD2DC37" w14:textId="77777777" w:rsidR="005E3C3F" w:rsidRPr="00DD6A5A" w:rsidRDefault="00000000">
            <w:pPr>
              <w:spacing w:after="0" w:line="228" w:lineRule="auto"/>
              <w:rPr>
                <w:sz w:val="24"/>
                <w:szCs w:val="24"/>
              </w:rPr>
            </w:pPr>
            <w:r w:rsidRPr="00DD6A5A">
              <w:rPr>
                <w:sz w:val="24"/>
                <w:szCs w:val="24"/>
              </w:rPr>
              <w:t>Transparency</w:t>
            </w:r>
          </w:p>
        </w:tc>
        <w:tc>
          <w:tcPr>
            <w:tcW w:w="8453" w:type="dxa"/>
            <w:tcMar>
              <w:top w:w="55" w:type="dxa"/>
              <w:left w:w="65" w:type="dxa"/>
              <w:bottom w:w="55" w:type="dxa"/>
              <w:right w:w="65" w:type="dxa"/>
            </w:tcMar>
            <w:vAlign w:val="center"/>
          </w:tcPr>
          <w:p w14:paraId="23570BEA" w14:textId="77777777" w:rsidR="005E3C3F" w:rsidRPr="00DD6A5A" w:rsidRDefault="00000000">
            <w:pPr>
              <w:spacing w:after="0" w:line="228" w:lineRule="auto"/>
              <w:rPr>
                <w:sz w:val="24"/>
                <w:szCs w:val="24"/>
              </w:rPr>
            </w:pPr>
            <w:r w:rsidRPr="00DD6A5A">
              <w:rPr>
                <w:sz w:val="24"/>
                <w:szCs w:val="24"/>
              </w:rPr>
              <w:t>Check that the ranking weights, missing-data rules and tie-breaker are documented and reflected in score explanations.</w:t>
            </w:r>
          </w:p>
        </w:tc>
      </w:tr>
    </w:tbl>
    <w:p w14:paraId="4C5B42F3" w14:textId="77777777" w:rsidR="005E3C3F" w:rsidRPr="00DD6A5A" w:rsidRDefault="005E3C3F">
      <w:pPr>
        <w:spacing w:after="20"/>
        <w:rPr>
          <w:sz w:val="24"/>
          <w:szCs w:val="24"/>
        </w:rPr>
      </w:pPr>
    </w:p>
    <w:p w14:paraId="64243499" w14:textId="77777777" w:rsidR="005E3C3F" w:rsidRPr="00DD6A5A" w:rsidRDefault="00000000">
      <w:pPr>
        <w:rPr>
          <w:sz w:val="24"/>
          <w:szCs w:val="24"/>
        </w:rPr>
      </w:pPr>
      <w:r w:rsidRPr="00DD6A5A">
        <w:rPr>
          <w:sz w:val="24"/>
          <w:szCs w:val="24"/>
        </w:rPr>
        <w:t>Note: the 3-second performance value is the approximate target stated in the team's requirement analysis. It must be measured during testing; it is not a result already achieved.</w:t>
      </w:r>
    </w:p>
    <w:p w14:paraId="5C02C6FE" w14:textId="77777777" w:rsidR="005E3C3F" w:rsidRPr="00DD6A5A" w:rsidRDefault="00000000">
      <w:pPr>
        <w:rPr>
          <w:sz w:val="24"/>
          <w:szCs w:val="24"/>
        </w:rPr>
      </w:pPr>
      <w:r w:rsidRPr="00DD6A5A">
        <w:rPr>
          <w:sz w:val="24"/>
          <w:szCs w:val="24"/>
        </w:rPr>
        <w:br w:type="page"/>
      </w:r>
    </w:p>
    <w:p w14:paraId="7198F050" w14:textId="77777777" w:rsidR="005E3C3F" w:rsidRPr="00DD6A5A" w:rsidRDefault="00000000">
      <w:pPr>
        <w:pStyle w:val="Heading1"/>
        <w:rPr>
          <w:sz w:val="32"/>
          <w:szCs w:val="32"/>
        </w:rPr>
      </w:pPr>
      <w:r w:rsidRPr="00DD6A5A">
        <w:rPr>
          <w:sz w:val="32"/>
          <w:szCs w:val="32"/>
        </w:rPr>
        <w:lastRenderedPageBreak/>
        <w:t>A3. Acceptance Criteria</w:t>
      </w:r>
    </w:p>
    <w:p w14:paraId="13481870" w14:textId="77777777" w:rsidR="005E3C3F" w:rsidRPr="00DD6A5A" w:rsidRDefault="00000000">
      <w:pPr>
        <w:rPr>
          <w:sz w:val="24"/>
          <w:szCs w:val="24"/>
        </w:rPr>
      </w:pPr>
      <w:r w:rsidRPr="00DD6A5A">
        <w:rPr>
          <w:sz w:val="24"/>
          <w:szCs w:val="24"/>
        </w:rPr>
        <w:t>Acceptance criteria define the observable conditions that must be satisfied for the key functions to be considered acceptable. The following criteria are derived from the functional requirements, business rules and proposed system scope.</w:t>
      </w:r>
    </w:p>
    <w:tbl>
      <w:tblPr>
        <w:tblStyle w:val="TableGrid"/>
        <w:tblW w:w="0" w:type="auto"/>
        <w:jc w:val="center"/>
        <w:tblLayout w:type="fixed"/>
        <w:tblLook w:val="04A0" w:firstRow="1" w:lastRow="0" w:firstColumn="1" w:lastColumn="0" w:noHBand="0" w:noVBand="1"/>
      </w:tblPr>
      <w:tblGrid>
        <w:gridCol w:w="893"/>
        <w:gridCol w:w="1800"/>
        <w:gridCol w:w="7704"/>
      </w:tblGrid>
      <w:tr w:rsidR="005E3C3F" w:rsidRPr="00DD6A5A" w14:paraId="639A0ED5" w14:textId="77777777">
        <w:trPr>
          <w:cantSplit/>
          <w:jc w:val="center"/>
        </w:trPr>
        <w:tc>
          <w:tcPr>
            <w:tcW w:w="893" w:type="dxa"/>
            <w:shd w:val="clear" w:color="auto" w:fill="17365D"/>
            <w:tcMar>
              <w:top w:w="55" w:type="dxa"/>
              <w:left w:w="65" w:type="dxa"/>
              <w:bottom w:w="55" w:type="dxa"/>
              <w:right w:w="65" w:type="dxa"/>
            </w:tcMar>
            <w:vAlign w:val="center"/>
          </w:tcPr>
          <w:p w14:paraId="4FDE3F67" w14:textId="77777777" w:rsidR="005E3C3F" w:rsidRPr="00DD6A5A" w:rsidRDefault="00000000">
            <w:pPr>
              <w:spacing w:after="0" w:line="228" w:lineRule="auto"/>
              <w:jc w:val="center"/>
              <w:rPr>
                <w:sz w:val="24"/>
                <w:szCs w:val="24"/>
              </w:rPr>
            </w:pPr>
            <w:r w:rsidRPr="00DD6A5A">
              <w:rPr>
                <w:b/>
                <w:color w:val="FFFFFF"/>
                <w:sz w:val="24"/>
                <w:szCs w:val="24"/>
              </w:rPr>
              <w:t>ID</w:t>
            </w:r>
          </w:p>
        </w:tc>
        <w:tc>
          <w:tcPr>
            <w:tcW w:w="1800" w:type="dxa"/>
            <w:shd w:val="clear" w:color="auto" w:fill="17365D"/>
            <w:tcMar>
              <w:top w:w="55" w:type="dxa"/>
              <w:left w:w="65" w:type="dxa"/>
              <w:bottom w:w="55" w:type="dxa"/>
              <w:right w:w="65" w:type="dxa"/>
            </w:tcMar>
            <w:vAlign w:val="center"/>
          </w:tcPr>
          <w:p w14:paraId="1C332D89" w14:textId="77777777" w:rsidR="005E3C3F" w:rsidRPr="00DD6A5A" w:rsidRDefault="00000000">
            <w:pPr>
              <w:spacing w:after="0" w:line="228" w:lineRule="auto"/>
              <w:jc w:val="center"/>
              <w:rPr>
                <w:sz w:val="24"/>
                <w:szCs w:val="24"/>
              </w:rPr>
            </w:pPr>
            <w:r w:rsidRPr="00DD6A5A">
              <w:rPr>
                <w:b/>
                <w:color w:val="FFFFFF"/>
                <w:sz w:val="24"/>
                <w:szCs w:val="24"/>
              </w:rPr>
              <w:t>Function</w:t>
            </w:r>
          </w:p>
        </w:tc>
        <w:tc>
          <w:tcPr>
            <w:tcW w:w="7704" w:type="dxa"/>
            <w:shd w:val="clear" w:color="auto" w:fill="17365D"/>
            <w:tcMar>
              <w:top w:w="55" w:type="dxa"/>
              <w:left w:w="65" w:type="dxa"/>
              <w:bottom w:w="55" w:type="dxa"/>
              <w:right w:w="65" w:type="dxa"/>
            </w:tcMar>
            <w:vAlign w:val="center"/>
          </w:tcPr>
          <w:p w14:paraId="72668F72" w14:textId="77777777" w:rsidR="005E3C3F" w:rsidRPr="00DD6A5A" w:rsidRDefault="00000000">
            <w:pPr>
              <w:spacing w:after="0" w:line="228" w:lineRule="auto"/>
              <w:jc w:val="center"/>
              <w:rPr>
                <w:sz w:val="24"/>
                <w:szCs w:val="24"/>
              </w:rPr>
            </w:pPr>
            <w:r w:rsidRPr="00DD6A5A">
              <w:rPr>
                <w:b/>
                <w:color w:val="FFFFFF"/>
                <w:sz w:val="24"/>
                <w:szCs w:val="24"/>
              </w:rPr>
              <w:t>Acceptance criterion</w:t>
            </w:r>
          </w:p>
        </w:tc>
      </w:tr>
      <w:tr w:rsidR="005E3C3F" w:rsidRPr="00DD6A5A" w14:paraId="4A0B5DB9" w14:textId="77777777">
        <w:trPr>
          <w:cantSplit/>
          <w:jc w:val="center"/>
        </w:trPr>
        <w:tc>
          <w:tcPr>
            <w:tcW w:w="893" w:type="dxa"/>
            <w:tcMar>
              <w:top w:w="55" w:type="dxa"/>
              <w:left w:w="65" w:type="dxa"/>
              <w:bottom w:w="55" w:type="dxa"/>
              <w:right w:w="65" w:type="dxa"/>
            </w:tcMar>
            <w:vAlign w:val="center"/>
          </w:tcPr>
          <w:p w14:paraId="2837FC7D" w14:textId="77777777" w:rsidR="005E3C3F" w:rsidRPr="00DD6A5A" w:rsidRDefault="00000000">
            <w:pPr>
              <w:spacing w:after="0" w:line="228" w:lineRule="auto"/>
              <w:rPr>
                <w:sz w:val="24"/>
                <w:szCs w:val="24"/>
              </w:rPr>
            </w:pPr>
            <w:r w:rsidRPr="00DD6A5A">
              <w:rPr>
                <w:sz w:val="24"/>
                <w:szCs w:val="24"/>
              </w:rPr>
              <w:t>AC-01</w:t>
            </w:r>
          </w:p>
        </w:tc>
        <w:tc>
          <w:tcPr>
            <w:tcW w:w="1800" w:type="dxa"/>
            <w:tcMar>
              <w:top w:w="55" w:type="dxa"/>
              <w:left w:w="65" w:type="dxa"/>
              <w:bottom w:w="55" w:type="dxa"/>
              <w:right w:w="65" w:type="dxa"/>
            </w:tcMar>
            <w:vAlign w:val="center"/>
          </w:tcPr>
          <w:p w14:paraId="06DE0B99" w14:textId="77777777" w:rsidR="005E3C3F" w:rsidRPr="00DD6A5A" w:rsidRDefault="00000000">
            <w:pPr>
              <w:spacing w:after="0" w:line="228" w:lineRule="auto"/>
              <w:rPr>
                <w:sz w:val="24"/>
                <w:szCs w:val="24"/>
              </w:rPr>
            </w:pPr>
            <w:r w:rsidRPr="00DD6A5A">
              <w:rPr>
                <w:sz w:val="24"/>
                <w:szCs w:val="24"/>
              </w:rPr>
              <w:t>Keyword search</w:t>
            </w:r>
          </w:p>
        </w:tc>
        <w:tc>
          <w:tcPr>
            <w:tcW w:w="7704" w:type="dxa"/>
            <w:tcMar>
              <w:top w:w="55" w:type="dxa"/>
              <w:left w:w="65" w:type="dxa"/>
              <w:bottom w:w="55" w:type="dxa"/>
              <w:right w:w="65" w:type="dxa"/>
            </w:tcMar>
            <w:vAlign w:val="center"/>
          </w:tcPr>
          <w:p w14:paraId="0F6FAB4D" w14:textId="77777777" w:rsidR="005E3C3F" w:rsidRPr="00DD6A5A" w:rsidRDefault="00000000">
            <w:pPr>
              <w:spacing w:after="0" w:line="228" w:lineRule="auto"/>
              <w:rPr>
                <w:sz w:val="24"/>
                <w:szCs w:val="24"/>
              </w:rPr>
            </w:pPr>
            <w:r w:rsidRPr="00DD6A5A">
              <w:rPr>
                <w:sz w:val="24"/>
                <w:szCs w:val="24"/>
              </w:rPr>
              <w:t>Given internship records are available, when a user enters a keyword, then the system displays records matching the supported keyword-search fields.</w:t>
            </w:r>
          </w:p>
        </w:tc>
      </w:tr>
      <w:tr w:rsidR="005E3C3F" w:rsidRPr="00DD6A5A" w14:paraId="265B5ADC" w14:textId="77777777">
        <w:trPr>
          <w:cantSplit/>
          <w:jc w:val="center"/>
        </w:trPr>
        <w:tc>
          <w:tcPr>
            <w:tcW w:w="893" w:type="dxa"/>
            <w:tcMar>
              <w:top w:w="55" w:type="dxa"/>
              <w:left w:w="65" w:type="dxa"/>
              <w:bottom w:w="55" w:type="dxa"/>
              <w:right w:w="65" w:type="dxa"/>
            </w:tcMar>
            <w:vAlign w:val="center"/>
          </w:tcPr>
          <w:p w14:paraId="31175740" w14:textId="77777777" w:rsidR="005E3C3F" w:rsidRPr="00DD6A5A" w:rsidRDefault="00000000">
            <w:pPr>
              <w:spacing w:after="0" w:line="228" w:lineRule="auto"/>
              <w:rPr>
                <w:sz w:val="24"/>
                <w:szCs w:val="24"/>
              </w:rPr>
            </w:pPr>
            <w:r w:rsidRPr="00DD6A5A">
              <w:rPr>
                <w:sz w:val="24"/>
                <w:szCs w:val="24"/>
              </w:rPr>
              <w:t>AC-02</w:t>
            </w:r>
          </w:p>
        </w:tc>
        <w:tc>
          <w:tcPr>
            <w:tcW w:w="1800" w:type="dxa"/>
            <w:tcMar>
              <w:top w:w="55" w:type="dxa"/>
              <w:left w:w="65" w:type="dxa"/>
              <w:bottom w:w="55" w:type="dxa"/>
              <w:right w:w="65" w:type="dxa"/>
            </w:tcMar>
            <w:vAlign w:val="center"/>
          </w:tcPr>
          <w:p w14:paraId="677B124E" w14:textId="77777777" w:rsidR="005E3C3F" w:rsidRPr="00DD6A5A" w:rsidRDefault="00000000">
            <w:pPr>
              <w:spacing w:after="0" w:line="228" w:lineRule="auto"/>
              <w:rPr>
                <w:sz w:val="24"/>
                <w:szCs w:val="24"/>
              </w:rPr>
            </w:pPr>
            <w:r w:rsidRPr="00DD6A5A">
              <w:rPr>
                <w:sz w:val="24"/>
                <w:szCs w:val="24"/>
              </w:rPr>
              <w:t>Combined filters</w:t>
            </w:r>
          </w:p>
        </w:tc>
        <w:tc>
          <w:tcPr>
            <w:tcW w:w="7704" w:type="dxa"/>
            <w:tcMar>
              <w:top w:w="55" w:type="dxa"/>
              <w:left w:w="65" w:type="dxa"/>
              <w:bottom w:w="55" w:type="dxa"/>
              <w:right w:w="65" w:type="dxa"/>
            </w:tcMar>
            <w:vAlign w:val="center"/>
          </w:tcPr>
          <w:p w14:paraId="777A354A" w14:textId="77777777" w:rsidR="005E3C3F" w:rsidRPr="00DD6A5A" w:rsidRDefault="00000000">
            <w:pPr>
              <w:spacing w:after="0" w:line="228" w:lineRule="auto"/>
              <w:rPr>
                <w:sz w:val="24"/>
                <w:szCs w:val="24"/>
              </w:rPr>
            </w:pPr>
            <w:r w:rsidRPr="00DD6A5A">
              <w:rPr>
                <w:sz w:val="24"/>
                <w:szCs w:val="24"/>
              </w:rPr>
              <w:t>Given a keyword and one or more filters, when the search is submitted, then the results satisfy the active search conditions together.</w:t>
            </w:r>
          </w:p>
        </w:tc>
      </w:tr>
      <w:tr w:rsidR="005E3C3F" w:rsidRPr="00DD6A5A" w14:paraId="44573363" w14:textId="77777777">
        <w:trPr>
          <w:cantSplit/>
          <w:jc w:val="center"/>
        </w:trPr>
        <w:tc>
          <w:tcPr>
            <w:tcW w:w="893" w:type="dxa"/>
            <w:tcMar>
              <w:top w:w="55" w:type="dxa"/>
              <w:left w:w="65" w:type="dxa"/>
              <w:bottom w:w="55" w:type="dxa"/>
              <w:right w:w="65" w:type="dxa"/>
            </w:tcMar>
            <w:vAlign w:val="center"/>
          </w:tcPr>
          <w:p w14:paraId="19B970E2" w14:textId="77777777" w:rsidR="005E3C3F" w:rsidRPr="00DD6A5A" w:rsidRDefault="00000000">
            <w:pPr>
              <w:spacing w:after="0" w:line="228" w:lineRule="auto"/>
              <w:rPr>
                <w:sz w:val="24"/>
                <w:szCs w:val="24"/>
              </w:rPr>
            </w:pPr>
            <w:r w:rsidRPr="00DD6A5A">
              <w:rPr>
                <w:sz w:val="24"/>
                <w:szCs w:val="24"/>
              </w:rPr>
              <w:t>AC-03</w:t>
            </w:r>
          </w:p>
        </w:tc>
        <w:tc>
          <w:tcPr>
            <w:tcW w:w="1800" w:type="dxa"/>
            <w:tcMar>
              <w:top w:w="55" w:type="dxa"/>
              <w:left w:w="65" w:type="dxa"/>
              <w:bottom w:w="55" w:type="dxa"/>
              <w:right w:w="65" w:type="dxa"/>
            </w:tcMar>
            <w:vAlign w:val="center"/>
          </w:tcPr>
          <w:p w14:paraId="7A2C4219" w14:textId="77777777" w:rsidR="005E3C3F" w:rsidRPr="00DD6A5A" w:rsidRDefault="00000000">
            <w:pPr>
              <w:spacing w:after="0" w:line="228" w:lineRule="auto"/>
              <w:rPr>
                <w:sz w:val="24"/>
                <w:szCs w:val="24"/>
              </w:rPr>
            </w:pPr>
            <w:r w:rsidRPr="00DD6A5A">
              <w:rPr>
                <w:sz w:val="24"/>
                <w:szCs w:val="24"/>
              </w:rPr>
              <w:t>Mandatory filters</w:t>
            </w:r>
          </w:p>
        </w:tc>
        <w:tc>
          <w:tcPr>
            <w:tcW w:w="7704" w:type="dxa"/>
            <w:tcMar>
              <w:top w:w="55" w:type="dxa"/>
              <w:left w:w="65" w:type="dxa"/>
              <w:bottom w:w="55" w:type="dxa"/>
              <w:right w:w="65" w:type="dxa"/>
            </w:tcMar>
            <w:vAlign w:val="center"/>
          </w:tcPr>
          <w:p w14:paraId="0EF0BB89" w14:textId="77777777" w:rsidR="005E3C3F" w:rsidRPr="00DD6A5A" w:rsidRDefault="00000000">
            <w:pPr>
              <w:spacing w:after="0" w:line="228" w:lineRule="auto"/>
              <w:rPr>
                <w:sz w:val="24"/>
                <w:szCs w:val="24"/>
              </w:rPr>
            </w:pPr>
            <w:r w:rsidRPr="00DD6A5A">
              <w:rPr>
                <w:sz w:val="24"/>
                <w:szCs w:val="24"/>
              </w:rPr>
              <w:t>Given a listing does not satisfy an active mandatory filter, then that listing is excluded before ranking.</w:t>
            </w:r>
          </w:p>
        </w:tc>
      </w:tr>
      <w:tr w:rsidR="005E3C3F" w:rsidRPr="00DD6A5A" w14:paraId="7583C825" w14:textId="77777777">
        <w:trPr>
          <w:cantSplit/>
          <w:jc w:val="center"/>
        </w:trPr>
        <w:tc>
          <w:tcPr>
            <w:tcW w:w="893" w:type="dxa"/>
            <w:tcMar>
              <w:top w:w="55" w:type="dxa"/>
              <w:left w:w="65" w:type="dxa"/>
              <w:bottom w:w="55" w:type="dxa"/>
              <w:right w:w="65" w:type="dxa"/>
            </w:tcMar>
            <w:vAlign w:val="center"/>
          </w:tcPr>
          <w:p w14:paraId="605B34C7" w14:textId="77777777" w:rsidR="005E3C3F" w:rsidRPr="00DD6A5A" w:rsidRDefault="00000000">
            <w:pPr>
              <w:spacing w:after="0" w:line="228" w:lineRule="auto"/>
              <w:rPr>
                <w:sz w:val="24"/>
                <w:szCs w:val="24"/>
              </w:rPr>
            </w:pPr>
            <w:r w:rsidRPr="00DD6A5A">
              <w:rPr>
                <w:sz w:val="24"/>
                <w:szCs w:val="24"/>
              </w:rPr>
              <w:t>AC-04</w:t>
            </w:r>
          </w:p>
        </w:tc>
        <w:tc>
          <w:tcPr>
            <w:tcW w:w="1800" w:type="dxa"/>
            <w:tcMar>
              <w:top w:w="55" w:type="dxa"/>
              <w:left w:w="65" w:type="dxa"/>
              <w:bottom w:w="55" w:type="dxa"/>
              <w:right w:w="65" w:type="dxa"/>
            </w:tcMar>
            <w:vAlign w:val="center"/>
          </w:tcPr>
          <w:p w14:paraId="2604B200" w14:textId="77777777" w:rsidR="005E3C3F" w:rsidRPr="00DD6A5A" w:rsidRDefault="00000000">
            <w:pPr>
              <w:spacing w:after="0" w:line="228" w:lineRule="auto"/>
              <w:rPr>
                <w:sz w:val="24"/>
                <w:szCs w:val="24"/>
              </w:rPr>
            </w:pPr>
            <w:r w:rsidRPr="00DD6A5A">
              <w:rPr>
                <w:sz w:val="24"/>
                <w:szCs w:val="24"/>
              </w:rPr>
              <w:t>Ranking order</w:t>
            </w:r>
          </w:p>
        </w:tc>
        <w:tc>
          <w:tcPr>
            <w:tcW w:w="7704" w:type="dxa"/>
            <w:tcMar>
              <w:top w:w="55" w:type="dxa"/>
              <w:left w:w="65" w:type="dxa"/>
              <w:bottom w:w="55" w:type="dxa"/>
              <w:right w:w="65" w:type="dxa"/>
            </w:tcMar>
            <w:vAlign w:val="center"/>
          </w:tcPr>
          <w:p w14:paraId="1D2D7F92" w14:textId="77777777" w:rsidR="005E3C3F" w:rsidRPr="00DD6A5A" w:rsidRDefault="00000000">
            <w:pPr>
              <w:spacing w:after="0" w:line="228" w:lineRule="auto"/>
              <w:rPr>
                <w:sz w:val="24"/>
                <w:szCs w:val="24"/>
              </w:rPr>
            </w:pPr>
            <w:r w:rsidRPr="00DD6A5A">
              <w:rPr>
                <w:sz w:val="24"/>
                <w:szCs w:val="24"/>
              </w:rPr>
              <w:t>Given two eligible listings with different scores, then the listing with the higher relevance score appears first by default.</w:t>
            </w:r>
          </w:p>
        </w:tc>
      </w:tr>
      <w:tr w:rsidR="005E3C3F" w:rsidRPr="00DD6A5A" w14:paraId="61AE0187" w14:textId="77777777">
        <w:trPr>
          <w:cantSplit/>
          <w:jc w:val="center"/>
        </w:trPr>
        <w:tc>
          <w:tcPr>
            <w:tcW w:w="893" w:type="dxa"/>
            <w:tcMar>
              <w:top w:w="55" w:type="dxa"/>
              <w:left w:w="65" w:type="dxa"/>
              <w:bottom w:w="55" w:type="dxa"/>
              <w:right w:w="65" w:type="dxa"/>
            </w:tcMar>
            <w:vAlign w:val="center"/>
          </w:tcPr>
          <w:p w14:paraId="5BA237EA" w14:textId="77777777" w:rsidR="005E3C3F" w:rsidRPr="00DD6A5A" w:rsidRDefault="00000000">
            <w:pPr>
              <w:spacing w:after="0" w:line="228" w:lineRule="auto"/>
              <w:rPr>
                <w:sz w:val="24"/>
                <w:szCs w:val="24"/>
              </w:rPr>
            </w:pPr>
            <w:r w:rsidRPr="00DD6A5A">
              <w:rPr>
                <w:sz w:val="24"/>
                <w:szCs w:val="24"/>
              </w:rPr>
              <w:t>AC-05</w:t>
            </w:r>
          </w:p>
        </w:tc>
        <w:tc>
          <w:tcPr>
            <w:tcW w:w="1800" w:type="dxa"/>
            <w:tcMar>
              <w:top w:w="55" w:type="dxa"/>
              <w:left w:w="65" w:type="dxa"/>
              <w:bottom w:w="55" w:type="dxa"/>
              <w:right w:w="65" w:type="dxa"/>
            </w:tcMar>
            <w:vAlign w:val="center"/>
          </w:tcPr>
          <w:p w14:paraId="7947EB3D" w14:textId="77777777" w:rsidR="005E3C3F" w:rsidRPr="00DD6A5A" w:rsidRDefault="00000000">
            <w:pPr>
              <w:spacing w:after="0" w:line="228" w:lineRule="auto"/>
              <w:rPr>
                <w:sz w:val="24"/>
                <w:szCs w:val="24"/>
              </w:rPr>
            </w:pPr>
            <w:r w:rsidRPr="00DD6A5A">
              <w:rPr>
                <w:sz w:val="24"/>
                <w:szCs w:val="24"/>
              </w:rPr>
              <w:t>Score range</w:t>
            </w:r>
          </w:p>
        </w:tc>
        <w:tc>
          <w:tcPr>
            <w:tcW w:w="7704" w:type="dxa"/>
            <w:tcMar>
              <w:top w:w="55" w:type="dxa"/>
              <w:left w:w="65" w:type="dxa"/>
              <w:bottom w:w="55" w:type="dxa"/>
              <w:right w:w="65" w:type="dxa"/>
            </w:tcMar>
            <w:vAlign w:val="center"/>
          </w:tcPr>
          <w:p w14:paraId="57187E31" w14:textId="77777777" w:rsidR="005E3C3F" w:rsidRPr="00DD6A5A" w:rsidRDefault="00000000">
            <w:pPr>
              <w:spacing w:after="0" w:line="228" w:lineRule="auto"/>
              <w:rPr>
                <w:sz w:val="24"/>
                <w:szCs w:val="24"/>
              </w:rPr>
            </w:pPr>
            <w:r w:rsidRPr="00DD6A5A">
              <w:rPr>
                <w:sz w:val="24"/>
                <w:szCs w:val="24"/>
              </w:rPr>
              <w:t>The calculated relevance score shall be on a 0–100 scale using the documented factor weights.</w:t>
            </w:r>
          </w:p>
        </w:tc>
      </w:tr>
      <w:tr w:rsidR="005E3C3F" w:rsidRPr="00DD6A5A" w14:paraId="6F70642A" w14:textId="77777777">
        <w:trPr>
          <w:cantSplit/>
          <w:jc w:val="center"/>
        </w:trPr>
        <w:tc>
          <w:tcPr>
            <w:tcW w:w="893" w:type="dxa"/>
            <w:tcMar>
              <w:top w:w="55" w:type="dxa"/>
              <w:left w:w="65" w:type="dxa"/>
              <w:bottom w:w="55" w:type="dxa"/>
              <w:right w:w="65" w:type="dxa"/>
            </w:tcMar>
            <w:vAlign w:val="center"/>
          </w:tcPr>
          <w:p w14:paraId="6B7D8F2D" w14:textId="77777777" w:rsidR="005E3C3F" w:rsidRPr="00DD6A5A" w:rsidRDefault="00000000">
            <w:pPr>
              <w:spacing w:after="0" w:line="228" w:lineRule="auto"/>
              <w:rPr>
                <w:sz w:val="24"/>
                <w:szCs w:val="24"/>
              </w:rPr>
            </w:pPr>
            <w:r w:rsidRPr="00DD6A5A">
              <w:rPr>
                <w:sz w:val="24"/>
                <w:szCs w:val="24"/>
              </w:rPr>
              <w:t>AC-06</w:t>
            </w:r>
          </w:p>
        </w:tc>
        <w:tc>
          <w:tcPr>
            <w:tcW w:w="1800" w:type="dxa"/>
            <w:tcMar>
              <w:top w:w="55" w:type="dxa"/>
              <w:left w:w="65" w:type="dxa"/>
              <w:bottom w:w="55" w:type="dxa"/>
              <w:right w:w="65" w:type="dxa"/>
            </w:tcMar>
            <w:vAlign w:val="center"/>
          </w:tcPr>
          <w:p w14:paraId="4AEAAA35" w14:textId="77777777" w:rsidR="005E3C3F" w:rsidRPr="00DD6A5A" w:rsidRDefault="00000000">
            <w:pPr>
              <w:spacing w:after="0" w:line="228" w:lineRule="auto"/>
              <w:rPr>
                <w:sz w:val="24"/>
                <w:szCs w:val="24"/>
              </w:rPr>
            </w:pPr>
            <w:r w:rsidRPr="00DD6A5A">
              <w:rPr>
                <w:sz w:val="24"/>
                <w:szCs w:val="24"/>
              </w:rPr>
              <w:t>Listing details</w:t>
            </w:r>
          </w:p>
        </w:tc>
        <w:tc>
          <w:tcPr>
            <w:tcW w:w="7704" w:type="dxa"/>
            <w:tcMar>
              <w:top w:w="55" w:type="dxa"/>
              <w:left w:w="65" w:type="dxa"/>
              <w:bottom w:w="55" w:type="dxa"/>
              <w:right w:w="65" w:type="dxa"/>
            </w:tcMar>
            <w:vAlign w:val="center"/>
          </w:tcPr>
          <w:p w14:paraId="27908CA5" w14:textId="77777777" w:rsidR="005E3C3F" w:rsidRPr="00DD6A5A" w:rsidRDefault="00000000">
            <w:pPr>
              <w:spacing w:after="0" w:line="228" w:lineRule="auto"/>
              <w:rPr>
                <w:sz w:val="24"/>
                <w:szCs w:val="24"/>
              </w:rPr>
            </w:pPr>
            <w:r w:rsidRPr="00DD6A5A">
              <w:rPr>
                <w:sz w:val="24"/>
                <w:szCs w:val="24"/>
              </w:rPr>
              <w:t>When a user opens a result, the system displays the available role, organization, description, skills and other recorded details.</w:t>
            </w:r>
          </w:p>
        </w:tc>
      </w:tr>
      <w:tr w:rsidR="005E3C3F" w:rsidRPr="00DD6A5A" w14:paraId="5FFD0CAC" w14:textId="77777777">
        <w:trPr>
          <w:cantSplit/>
          <w:jc w:val="center"/>
        </w:trPr>
        <w:tc>
          <w:tcPr>
            <w:tcW w:w="893" w:type="dxa"/>
            <w:tcMar>
              <w:top w:w="55" w:type="dxa"/>
              <w:left w:w="65" w:type="dxa"/>
              <w:bottom w:w="55" w:type="dxa"/>
              <w:right w:w="65" w:type="dxa"/>
            </w:tcMar>
            <w:vAlign w:val="center"/>
          </w:tcPr>
          <w:p w14:paraId="45BF9160" w14:textId="77777777" w:rsidR="005E3C3F" w:rsidRPr="00DD6A5A" w:rsidRDefault="00000000">
            <w:pPr>
              <w:spacing w:after="0" w:line="228" w:lineRule="auto"/>
              <w:rPr>
                <w:sz w:val="24"/>
                <w:szCs w:val="24"/>
              </w:rPr>
            </w:pPr>
            <w:r w:rsidRPr="00DD6A5A">
              <w:rPr>
                <w:sz w:val="24"/>
                <w:szCs w:val="24"/>
              </w:rPr>
              <w:t>AC-07</w:t>
            </w:r>
          </w:p>
        </w:tc>
        <w:tc>
          <w:tcPr>
            <w:tcW w:w="1800" w:type="dxa"/>
            <w:tcMar>
              <w:top w:w="55" w:type="dxa"/>
              <w:left w:w="65" w:type="dxa"/>
              <w:bottom w:w="55" w:type="dxa"/>
              <w:right w:w="65" w:type="dxa"/>
            </w:tcMar>
            <w:vAlign w:val="center"/>
          </w:tcPr>
          <w:p w14:paraId="6138DBED" w14:textId="77777777" w:rsidR="005E3C3F" w:rsidRPr="00DD6A5A" w:rsidRDefault="00000000">
            <w:pPr>
              <w:spacing w:after="0" w:line="228" w:lineRule="auto"/>
              <w:rPr>
                <w:sz w:val="24"/>
                <w:szCs w:val="24"/>
              </w:rPr>
            </w:pPr>
            <w:r w:rsidRPr="00DD6A5A">
              <w:rPr>
                <w:sz w:val="24"/>
                <w:szCs w:val="24"/>
              </w:rPr>
              <w:t>Application URL</w:t>
            </w:r>
          </w:p>
        </w:tc>
        <w:tc>
          <w:tcPr>
            <w:tcW w:w="7704" w:type="dxa"/>
            <w:tcMar>
              <w:top w:w="55" w:type="dxa"/>
              <w:left w:w="65" w:type="dxa"/>
              <w:bottom w:w="55" w:type="dxa"/>
              <w:right w:w="65" w:type="dxa"/>
            </w:tcMar>
            <w:vAlign w:val="center"/>
          </w:tcPr>
          <w:p w14:paraId="5D59FAF2" w14:textId="77777777" w:rsidR="005E3C3F" w:rsidRPr="00DD6A5A" w:rsidRDefault="00000000">
            <w:pPr>
              <w:spacing w:after="0" w:line="228" w:lineRule="auto"/>
              <w:rPr>
                <w:sz w:val="24"/>
                <w:szCs w:val="24"/>
              </w:rPr>
            </w:pPr>
            <w:r w:rsidRPr="00DD6A5A">
              <w:rPr>
                <w:sz w:val="24"/>
                <w:szCs w:val="24"/>
              </w:rPr>
              <w:t>When a valid application URL is available, the system provides a working way to open it; if not available, no false link is shown.</w:t>
            </w:r>
          </w:p>
        </w:tc>
      </w:tr>
      <w:tr w:rsidR="005E3C3F" w:rsidRPr="00DD6A5A" w14:paraId="316F6EB3" w14:textId="77777777">
        <w:trPr>
          <w:cantSplit/>
          <w:jc w:val="center"/>
        </w:trPr>
        <w:tc>
          <w:tcPr>
            <w:tcW w:w="893" w:type="dxa"/>
            <w:tcMar>
              <w:top w:w="55" w:type="dxa"/>
              <w:left w:w="65" w:type="dxa"/>
              <w:bottom w:w="55" w:type="dxa"/>
              <w:right w:w="65" w:type="dxa"/>
            </w:tcMar>
            <w:vAlign w:val="center"/>
          </w:tcPr>
          <w:p w14:paraId="09DC1EDE" w14:textId="77777777" w:rsidR="005E3C3F" w:rsidRPr="00DD6A5A" w:rsidRDefault="00000000">
            <w:pPr>
              <w:spacing w:after="0" w:line="228" w:lineRule="auto"/>
              <w:rPr>
                <w:sz w:val="24"/>
                <w:szCs w:val="24"/>
              </w:rPr>
            </w:pPr>
            <w:r w:rsidRPr="00DD6A5A">
              <w:rPr>
                <w:sz w:val="24"/>
                <w:szCs w:val="24"/>
              </w:rPr>
              <w:t>AC-08</w:t>
            </w:r>
          </w:p>
        </w:tc>
        <w:tc>
          <w:tcPr>
            <w:tcW w:w="1800" w:type="dxa"/>
            <w:tcMar>
              <w:top w:w="55" w:type="dxa"/>
              <w:left w:w="65" w:type="dxa"/>
              <w:bottom w:w="55" w:type="dxa"/>
              <w:right w:w="65" w:type="dxa"/>
            </w:tcMar>
            <w:vAlign w:val="center"/>
          </w:tcPr>
          <w:p w14:paraId="5C98F234" w14:textId="77777777" w:rsidR="005E3C3F" w:rsidRPr="00DD6A5A" w:rsidRDefault="00000000">
            <w:pPr>
              <w:spacing w:after="0" w:line="228" w:lineRule="auto"/>
              <w:rPr>
                <w:sz w:val="24"/>
                <w:szCs w:val="24"/>
              </w:rPr>
            </w:pPr>
            <w:r w:rsidRPr="00DD6A5A">
              <w:rPr>
                <w:sz w:val="24"/>
                <w:szCs w:val="24"/>
              </w:rPr>
              <w:t>Empty result</w:t>
            </w:r>
          </w:p>
        </w:tc>
        <w:tc>
          <w:tcPr>
            <w:tcW w:w="7704" w:type="dxa"/>
            <w:tcMar>
              <w:top w:w="55" w:type="dxa"/>
              <w:left w:w="65" w:type="dxa"/>
              <w:bottom w:w="55" w:type="dxa"/>
              <w:right w:w="65" w:type="dxa"/>
            </w:tcMar>
            <w:vAlign w:val="center"/>
          </w:tcPr>
          <w:p w14:paraId="7290A0A2" w14:textId="77777777" w:rsidR="005E3C3F" w:rsidRPr="00DD6A5A" w:rsidRDefault="00000000">
            <w:pPr>
              <w:spacing w:after="0" w:line="228" w:lineRule="auto"/>
              <w:rPr>
                <w:sz w:val="24"/>
                <w:szCs w:val="24"/>
              </w:rPr>
            </w:pPr>
            <w:r w:rsidRPr="00DD6A5A">
              <w:rPr>
                <w:sz w:val="24"/>
                <w:szCs w:val="24"/>
              </w:rPr>
              <w:t>When no records match, the system displays a clear no-results message and allows criteria to be changed or cleared.</w:t>
            </w:r>
          </w:p>
        </w:tc>
      </w:tr>
      <w:tr w:rsidR="005E3C3F" w:rsidRPr="00DD6A5A" w14:paraId="2EE0330B" w14:textId="77777777">
        <w:trPr>
          <w:cantSplit/>
          <w:jc w:val="center"/>
        </w:trPr>
        <w:tc>
          <w:tcPr>
            <w:tcW w:w="893" w:type="dxa"/>
            <w:tcMar>
              <w:top w:w="55" w:type="dxa"/>
              <w:left w:w="65" w:type="dxa"/>
              <w:bottom w:w="55" w:type="dxa"/>
              <w:right w:w="65" w:type="dxa"/>
            </w:tcMar>
            <w:vAlign w:val="center"/>
          </w:tcPr>
          <w:p w14:paraId="1AF688A5" w14:textId="77777777" w:rsidR="005E3C3F" w:rsidRPr="00DD6A5A" w:rsidRDefault="00000000">
            <w:pPr>
              <w:spacing w:after="0" w:line="228" w:lineRule="auto"/>
              <w:rPr>
                <w:sz w:val="24"/>
                <w:szCs w:val="24"/>
              </w:rPr>
            </w:pPr>
            <w:r w:rsidRPr="00DD6A5A">
              <w:rPr>
                <w:sz w:val="24"/>
                <w:szCs w:val="24"/>
              </w:rPr>
              <w:t>AC-09</w:t>
            </w:r>
          </w:p>
        </w:tc>
        <w:tc>
          <w:tcPr>
            <w:tcW w:w="1800" w:type="dxa"/>
            <w:tcMar>
              <w:top w:w="55" w:type="dxa"/>
              <w:left w:w="65" w:type="dxa"/>
              <w:bottom w:w="55" w:type="dxa"/>
              <w:right w:w="65" w:type="dxa"/>
            </w:tcMar>
            <w:vAlign w:val="center"/>
          </w:tcPr>
          <w:p w14:paraId="7EE4DD95" w14:textId="77777777" w:rsidR="005E3C3F" w:rsidRPr="00DD6A5A" w:rsidRDefault="00000000">
            <w:pPr>
              <w:spacing w:after="0" w:line="228" w:lineRule="auto"/>
              <w:rPr>
                <w:sz w:val="24"/>
                <w:szCs w:val="24"/>
              </w:rPr>
            </w:pPr>
            <w:r w:rsidRPr="00DD6A5A">
              <w:rPr>
                <w:sz w:val="24"/>
                <w:szCs w:val="24"/>
              </w:rPr>
              <w:t>Input validation</w:t>
            </w:r>
          </w:p>
        </w:tc>
        <w:tc>
          <w:tcPr>
            <w:tcW w:w="7704" w:type="dxa"/>
            <w:tcMar>
              <w:top w:w="55" w:type="dxa"/>
              <w:left w:w="65" w:type="dxa"/>
              <w:bottom w:w="55" w:type="dxa"/>
              <w:right w:w="65" w:type="dxa"/>
            </w:tcMar>
            <w:vAlign w:val="center"/>
          </w:tcPr>
          <w:p w14:paraId="2D158D73" w14:textId="77777777" w:rsidR="005E3C3F" w:rsidRPr="00DD6A5A" w:rsidRDefault="00000000">
            <w:pPr>
              <w:spacing w:after="0" w:line="228" w:lineRule="auto"/>
              <w:rPr>
                <w:sz w:val="24"/>
                <w:szCs w:val="24"/>
              </w:rPr>
            </w:pPr>
            <w:r w:rsidRPr="00DD6A5A">
              <w:rPr>
                <w:sz w:val="24"/>
                <w:szCs w:val="24"/>
              </w:rPr>
              <w:t>Empty, unusually long or unsupported input is handled safely and produces understandable feedback.</w:t>
            </w:r>
          </w:p>
        </w:tc>
      </w:tr>
      <w:tr w:rsidR="005E3C3F" w:rsidRPr="00DD6A5A" w14:paraId="10A077E7" w14:textId="77777777">
        <w:trPr>
          <w:cantSplit/>
          <w:jc w:val="center"/>
        </w:trPr>
        <w:tc>
          <w:tcPr>
            <w:tcW w:w="893" w:type="dxa"/>
            <w:tcMar>
              <w:top w:w="55" w:type="dxa"/>
              <w:left w:w="65" w:type="dxa"/>
              <w:bottom w:w="55" w:type="dxa"/>
              <w:right w:w="65" w:type="dxa"/>
            </w:tcMar>
            <w:vAlign w:val="center"/>
          </w:tcPr>
          <w:p w14:paraId="6A1304A9" w14:textId="77777777" w:rsidR="005E3C3F" w:rsidRPr="00DD6A5A" w:rsidRDefault="00000000">
            <w:pPr>
              <w:spacing w:after="0" w:line="228" w:lineRule="auto"/>
              <w:rPr>
                <w:sz w:val="24"/>
                <w:szCs w:val="24"/>
              </w:rPr>
            </w:pPr>
            <w:r w:rsidRPr="00DD6A5A">
              <w:rPr>
                <w:sz w:val="24"/>
                <w:szCs w:val="24"/>
              </w:rPr>
              <w:t>AC-10</w:t>
            </w:r>
          </w:p>
        </w:tc>
        <w:tc>
          <w:tcPr>
            <w:tcW w:w="1800" w:type="dxa"/>
            <w:tcMar>
              <w:top w:w="55" w:type="dxa"/>
              <w:left w:w="65" w:type="dxa"/>
              <w:bottom w:w="55" w:type="dxa"/>
              <w:right w:w="65" w:type="dxa"/>
            </w:tcMar>
            <w:vAlign w:val="center"/>
          </w:tcPr>
          <w:p w14:paraId="76A6B529" w14:textId="77777777" w:rsidR="005E3C3F" w:rsidRPr="00DD6A5A" w:rsidRDefault="00000000">
            <w:pPr>
              <w:spacing w:after="0" w:line="228" w:lineRule="auto"/>
              <w:rPr>
                <w:sz w:val="24"/>
                <w:szCs w:val="24"/>
              </w:rPr>
            </w:pPr>
            <w:r w:rsidRPr="00DD6A5A">
              <w:rPr>
                <w:sz w:val="24"/>
                <w:szCs w:val="24"/>
              </w:rPr>
              <w:t>Missing ranking data</w:t>
            </w:r>
          </w:p>
        </w:tc>
        <w:tc>
          <w:tcPr>
            <w:tcW w:w="7704" w:type="dxa"/>
            <w:tcMar>
              <w:top w:w="55" w:type="dxa"/>
              <w:left w:w="65" w:type="dxa"/>
              <w:bottom w:w="55" w:type="dxa"/>
              <w:right w:w="65" w:type="dxa"/>
            </w:tcMar>
            <w:vAlign w:val="center"/>
          </w:tcPr>
          <w:p w14:paraId="7480EA11" w14:textId="77777777" w:rsidR="005E3C3F" w:rsidRPr="00DD6A5A" w:rsidRDefault="00000000">
            <w:pPr>
              <w:spacing w:after="0" w:line="228" w:lineRule="auto"/>
              <w:rPr>
                <w:sz w:val="24"/>
                <w:szCs w:val="24"/>
              </w:rPr>
            </w:pPr>
            <w:r w:rsidRPr="00DD6A5A">
              <w:rPr>
                <w:sz w:val="24"/>
                <w:szCs w:val="24"/>
              </w:rPr>
              <w:t>Missing fields are not treated as confirmed matches; the documented missing-data rule is applied.</w:t>
            </w:r>
          </w:p>
        </w:tc>
      </w:tr>
      <w:tr w:rsidR="005E3C3F" w:rsidRPr="00DD6A5A" w14:paraId="20274023" w14:textId="77777777">
        <w:trPr>
          <w:cantSplit/>
          <w:jc w:val="center"/>
        </w:trPr>
        <w:tc>
          <w:tcPr>
            <w:tcW w:w="893" w:type="dxa"/>
            <w:tcMar>
              <w:top w:w="55" w:type="dxa"/>
              <w:left w:w="65" w:type="dxa"/>
              <w:bottom w:w="55" w:type="dxa"/>
              <w:right w:w="65" w:type="dxa"/>
            </w:tcMar>
            <w:vAlign w:val="center"/>
          </w:tcPr>
          <w:p w14:paraId="772497C8" w14:textId="77777777" w:rsidR="005E3C3F" w:rsidRPr="00DD6A5A" w:rsidRDefault="00000000">
            <w:pPr>
              <w:spacing w:after="0" w:line="228" w:lineRule="auto"/>
              <w:rPr>
                <w:sz w:val="24"/>
                <w:szCs w:val="24"/>
              </w:rPr>
            </w:pPr>
            <w:r w:rsidRPr="00DD6A5A">
              <w:rPr>
                <w:sz w:val="24"/>
                <w:szCs w:val="24"/>
              </w:rPr>
              <w:t>AC-11</w:t>
            </w:r>
          </w:p>
        </w:tc>
        <w:tc>
          <w:tcPr>
            <w:tcW w:w="1800" w:type="dxa"/>
            <w:tcMar>
              <w:top w:w="55" w:type="dxa"/>
              <w:left w:w="65" w:type="dxa"/>
              <w:bottom w:w="55" w:type="dxa"/>
              <w:right w:w="65" w:type="dxa"/>
            </w:tcMar>
            <w:vAlign w:val="center"/>
          </w:tcPr>
          <w:p w14:paraId="51DFBCB4" w14:textId="77777777" w:rsidR="005E3C3F" w:rsidRPr="00DD6A5A" w:rsidRDefault="00000000">
            <w:pPr>
              <w:spacing w:after="0" w:line="228" w:lineRule="auto"/>
              <w:rPr>
                <w:sz w:val="24"/>
                <w:szCs w:val="24"/>
              </w:rPr>
            </w:pPr>
            <w:r w:rsidRPr="00DD6A5A">
              <w:rPr>
                <w:sz w:val="24"/>
                <w:szCs w:val="24"/>
              </w:rPr>
              <w:t>Equal scores</w:t>
            </w:r>
          </w:p>
        </w:tc>
        <w:tc>
          <w:tcPr>
            <w:tcW w:w="7704" w:type="dxa"/>
            <w:tcMar>
              <w:top w:w="55" w:type="dxa"/>
              <w:left w:w="65" w:type="dxa"/>
              <w:bottom w:w="55" w:type="dxa"/>
              <w:right w:w="65" w:type="dxa"/>
            </w:tcMar>
            <w:vAlign w:val="center"/>
          </w:tcPr>
          <w:p w14:paraId="0F5738B5" w14:textId="77777777" w:rsidR="005E3C3F" w:rsidRPr="00DD6A5A" w:rsidRDefault="00000000">
            <w:pPr>
              <w:spacing w:after="0" w:line="228" w:lineRule="auto"/>
              <w:rPr>
                <w:sz w:val="24"/>
                <w:szCs w:val="24"/>
              </w:rPr>
            </w:pPr>
            <w:r w:rsidRPr="00DD6A5A">
              <w:rPr>
                <w:sz w:val="24"/>
                <w:szCs w:val="24"/>
              </w:rPr>
              <w:t>Equal total scores are ordered using the documented tie-breaker when the required tie-breaker data is available.</w:t>
            </w:r>
          </w:p>
        </w:tc>
      </w:tr>
      <w:tr w:rsidR="005E3C3F" w:rsidRPr="00DD6A5A" w14:paraId="68DE0ED0" w14:textId="77777777">
        <w:trPr>
          <w:cantSplit/>
          <w:jc w:val="center"/>
        </w:trPr>
        <w:tc>
          <w:tcPr>
            <w:tcW w:w="893" w:type="dxa"/>
            <w:tcMar>
              <w:top w:w="55" w:type="dxa"/>
              <w:left w:w="65" w:type="dxa"/>
              <w:bottom w:w="55" w:type="dxa"/>
              <w:right w:w="65" w:type="dxa"/>
            </w:tcMar>
            <w:vAlign w:val="center"/>
          </w:tcPr>
          <w:p w14:paraId="1CD44407" w14:textId="77777777" w:rsidR="005E3C3F" w:rsidRPr="00DD6A5A" w:rsidRDefault="00000000">
            <w:pPr>
              <w:spacing w:after="0" w:line="228" w:lineRule="auto"/>
              <w:rPr>
                <w:sz w:val="24"/>
                <w:szCs w:val="24"/>
              </w:rPr>
            </w:pPr>
            <w:r w:rsidRPr="00DD6A5A">
              <w:rPr>
                <w:sz w:val="24"/>
                <w:szCs w:val="24"/>
              </w:rPr>
              <w:t>AC-12</w:t>
            </w:r>
          </w:p>
        </w:tc>
        <w:tc>
          <w:tcPr>
            <w:tcW w:w="1800" w:type="dxa"/>
            <w:tcMar>
              <w:top w:w="55" w:type="dxa"/>
              <w:left w:w="65" w:type="dxa"/>
              <w:bottom w:w="55" w:type="dxa"/>
              <w:right w:w="65" w:type="dxa"/>
            </w:tcMar>
            <w:vAlign w:val="center"/>
          </w:tcPr>
          <w:p w14:paraId="164274B2" w14:textId="77777777" w:rsidR="005E3C3F" w:rsidRPr="00DD6A5A" w:rsidRDefault="00000000">
            <w:pPr>
              <w:spacing w:after="0" w:line="228" w:lineRule="auto"/>
              <w:rPr>
                <w:sz w:val="24"/>
                <w:szCs w:val="24"/>
              </w:rPr>
            </w:pPr>
            <w:r w:rsidRPr="00DD6A5A">
              <w:rPr>
                <w:sz w:val="24"/>
                <w:szCs w:val="24"/>
              </w:rPr>
              <w:t>Duplicate records</w:t>
            </w:r>
          </w:p>
        </w:tc>
        <w:tc>
          <w:tcPr>
            <w:tcW w:w="7704" w:type="dxa"/>
            <w:tcMar>
              <w:top w:w="55" w:type="dxa"/>
              <w:left w:w="65" w:type="dxa"/>
              <w:bottom w:w="55" w:type="dxa"/>
              <w:right w:w="65" w:type="dxa"/>
            </w:tcMar>
            <w:vAlign w:val="center"/>
          </w:tcPr>
          <w:p w14:paraId="0E839454" w14:textId="77777777" w:rsidR="005E3C3F" w:rsidRPr="00DD6A5A" w:rsidRDefault="00000000">
            <w:pPr>
              <w:spacing w:after="0" w:line="228" w:lineRule="auto"/>
              <w:rPr>
                <w:sz w:val="24"/>
                <w:szCs w:val="24"/>
              </w:rPr>
            </w:pPr>
            <w:r w:rsidRPr="00DD6A5A">
              <w:rPr>
                <w:sz w:val="24"/>
                <w:szCs w:val="24"/>
              </w:rPr>
              <w:t>Obvious duplicate records are not displayed twice when sufficient identifying information is available.</w:t>
            </w:r>
          </w:p>
        </w:tc>
      </w:tr>
      <w:tr>
        <w:tc>
          <w:tcPr>
            <w:tcW w:type="dxa" w:w="893"/>
            <w:vAlign w:val="center"/>
          </w:tcPr>
          <w:p>
            <w:pPr>
              <w:spacing w:after="0"/>
            </w:pPr>
            <w:r/>
            <w:r>
              <w:rPr>
                <w:b w:val="0"/>
                <w:sz w:val="17"/>
              </w:rPr>
              <w:t>AC-13</w:t>
            </w:r>
          </w:p>
        </w:tc>
        <w:tc>
          <w:tcPr>
            <w:tcW w:type="dxa" w:w="1800"/>
            <w:vAlign w:val="center"/>
          </w:tcPr>
          <w:p>
            <w:pPr>
              <w:spacing w:after="0"/>
            </w:pPr>
            <w:r/>
            <w:r>
              <w:rPr>
                <w:b w:val="0"/>
                <w:sz w:val="17"/>
              </w:rPr>
              <w:t>Large result set</w:t>
            </w:r>
          </w:p>
        </w:tc>
        <w:tc>
          <w:tcPr>
            <w:tcW w:type="dxa" w:w="7704"/>
            <w:vAlign w:val="center"/>
          </w:tcPr>
          <w:p>
            <w:pPr>
              <w:spacing w:after="0"/>
            </w:pPr>
            <w:r/>
            <w:r>
              <w:rPr>
                <w:b w:val="0"/>
                <w:sz w:val="17"/>
              </w:rPr>
              <w:t>When a search returns a very large number of records, the system displays results in manageable pages or batches so the user can navigate them easily.</w:t>
            </w:r>
          </w:p>
        </w:tc>
      </w:tr>
    </w:tbl>
    <w:p w14:paraId="29EB3986" w14:textId="77777777" w:rsidR="005E3C3F" w:rsidRDefault="005E3C3F">
      <w:pPr>
        <w:spacing w:after="20"/>
      </w:pPr>
    </w:p>
    <w:p w14:paraId="400A9C1A" w14:textId="77777777" w:rsidR="005E3C3F" w:rsidRPr="00DD6A5A" w:rsidRDefault="00000000">
      <w:pPr>
        <w:pStyle w:val="Heading2"/>
        <w:rPr>
          <w:sz w:val="32"/>
          <w:szCs w:val="32"/>
        </w:rPr>
      </w:pPr>
      <w:r w:rsidRPr="00DD6A5A">
        <w:rPr>
          <w:sz w:val="32"/>
          <w:szCs w:val="32"/>
        </w:rPr>
        <w:t>A3.1 Proposed Acceptance Test Scenarios</w:t>
      </w:r>
    </w:p>
    <w:tbl>
      <w:tblPr>
        <w:tblStyle w:val="TableGrid"/>
        <w:tblW w:w="0" w:type="auto"/>
        <w:jc w:val="center"/>
        <w:tblLayout w:type="fixed"/>
        <w:tblLook w:val="04A0" w:firstRow="1" w:lastRow="0" w:firstColumn="1" w:lastColumn="0" w:noHBand="0" w:noVBand="1"/>
      </w:tblPr>
      <w:tblGrid>
        <w:gridCol w:w="936"/>
        <w:gridCol w:w="3816"/>
        <w:gridCol w:w="5645"/>
      </w:tblGrid>
      <w:tr w:rsidR="005E3C3F" w14:paraId="4BC0C791" w14:textId="77777777">
        <w:trPr>
          <w:cantSplit/>
          <w:jc w:val="center"/>
        </w:trPr>
        <w:tc>
          <w:tcPr>
            <w:tcW w:w="936" w:type="dxa"/>
            <w:shd w:val="clear" w:color="auto" w:fill="17365D"/>
            <w:tcMar>
              <w:top w:w="55" w:type="dxa"/>
              <w:left w:w="65" w:type="dxa"/>
              <w:bottom w:w="55" w:type="dxa"/>
              <w:right w:w="65" w:type="dxa"/>
            </w:tcMar>
            <w:vAlign w:val="center"/>
          </w:tcPr>
          <w:p w14:paraId="721363CA" w14:textId="77777777" w:rsidR="005E3C3F" w:rsidRPr="00DD6A5A" w:rsidRDefault="00000000">
            <w:pPr>
              <w:spacing w:after="0" w:line="228" w:lineRule="auto"/>
              <w:jc w:val="center"/>
              <w:rPr>
                <w:sz w:val="24"/>
                <w:szCs w:val="24"/>
              </w:rPr>
            </w:pPr>
            <w:r w:rsidRPr="00DD6A5A">
              <w:rPr>
                <w:b/>
                <w:color w:val="FFFFFF"/>
                <w:sz w:val="24"/>
                <w:szCs w:val="24"/>
              </w:rPr>
              <w:t>Test ID</w:t>
            </w:r>
          </w:p>
        </w:tc>
        <w:tc>
          <w:tcPr>
            <w:tcW w:w="3816" w:type="dxa"/>
            <w:shd w:val="clear" w:color="auto" w:fill="17365D"/>
            <w:tcMar>
              <w:top w:w="55" w:type="dxa"/>
              <w:left w:w="65" w:type="dxa"/>
              <w:bottom w:w="55" w:type="dxa"/>
              <w:right w:w="65" w:type="dxa"/>
            </w:tcMar>
            <w:vAlign w:val="center"/>
          </w:tcPr>
          <w:p w14:paraId="6CE82E1F" w14:textId="77777777" w:rsidR="005E3C3F" w:rsidRPr="00DD6A5A" w:rsidRDefault="00000000">
            <w:pPr>
              <w:spacing w:after="0" w:line="228" w:lineRule="auto"/>
              <w:jc w:val="center"/>
              <w:rPr>
                <w:sz w:val="24"/>
                <w:szCs w:val="24"/>
              </w:rPr>
            </w:pPr>
            <w:r w:rsidRPr="00DD6A5A">
              <w:rPr>
                <w:b/>
                <w:color w:val="FFFFFF"/>
                <w:sz w:val="24"/>
                <w:szCs w:val="24"/>
              </w:rPr>
              <w:t>Input / condition</w:t>
            </w:r>
          </w:p>
        </w:tc>
        <w:tc>
          <w:tcPr>
            <w:tcW w:w="5645" w:type="dxa"/>
            <w:shd w:val="clear" w:color="auto" w:fill="17365D"/>
            <w:tcMar>
              <w:top w:w="55" w:type="dxa"/>
              <w:left w:w="65" w:type="dxa"/>
              <w:bottom w:w="55" w:type="dxa"/>
              <w:right w:w="65" w:type="dxa"/>
            </w:tcMar>
            <w:vAlign w:val="center"/>
          </w:tcPr>
          <w:p w14:paraId="223E5147" w14:textId="77777777" w:rsidR="005E3C3F" w:rsidRPr="00DD6A5A" w:rsidRDefault="00000000">
            <w:pPr>
              <w:spacing w:after="0" w:line="228" w:lineRule="auto"/>
              <w:jc w:val="center"/>
              <w:rPr>
                <w:sz w:val="24"/>
                <w:szCs w:val="24"/>
              </w:rPr>
            </w:pPr>
            <w:r w:rsidRPr="00DD6A5A">
              <w:rPr>
                <w:b/>
                <w:color w:val="FFFFFF"/>
                <w:sz w:val="24"/>
                <w:szCs w:val="24"/>
              </w:rPr>
              <w:t>Expected result</w:t>
            </w:r>
          </w:p>
        </w:tc>
      </w:tr>
      <w:tr w:rsidR="005E3C3F" w14:paraId="4E715244" w14:textId="77777777">
        <w:trPr>
          <w:cantSplit/>
          <w:jc w:val="center"/>
        </w:trPr>
        <w:tc>
          <w:tcPr>
            <w:tcW w:w="936" w:type="dxa"/>
            <w:tcMar>
              <w:top w:w="55" w:type="dxa"/>
              <w:left w:w="65" w:type="dxa"/>
              <w:bottom w:w="55" w:type="dxa"/>
              <w:right w:w="65" w:type="dxa"/>
            </w:tcMar>
            <w:vAlign w:val="center"/>
          </w:tcPr>
          <w:p w14:paraId="3DB4D70C" w14:textId="77777777" w:rsidR="005E3C3F" w:rsidRPr="00DD6A5A" w:rsidRDefault="00000000">
            <w:pPr>
              <w:spacing w:after="0" w:line="228" w:lineRule="auto"/>
              <w:rPr>
                <w:sz w:val="24"/>
                <w:szCs w:val="24"/>
              </w:rPr>
            </w:pPr>
            <w:r w:rsidRPr="00DD6A5A">
              <w:rPr>
                <w:sz w:val="24"/>
                <w:szCs w:val="24"/>
              </w:rPr>
              <w:t>AT-01</w:t>
            </w:r>
          </w:p>
        </w:tc>
        <w:tc>
          <w:tcPr>
            <w:tcW w:w="3816" w:type="dxa"/>
            <w:tcMar>
              <w:top w:w="55" w:type="dxa"/>
              <w:left w:w="65" w:type="dxa"/>
              <w:bottom w:w="55" w:type="dxa"/>
              <w:right w:w="65" w:type="dxa"/>
            </w:tcMar>
            <w:vAlign w:val="center"/>
          </w:tcPr>
          <w:p w14:paraId="5DAACB3D" w14:textId="77777777" w:rsidR="005E3C3F" w:rsidRPr="00DD6A5A" w:rsidRDefault="00000000">
            <w:pPr>
              <w:spacing w:after="0" w:line="228" w:lineRule="auto"/>
              <w:rPr>
                <w:sz w:val="24"/>
                <w:szCs w:val="24"/>
              </w:rPr>
            </w:pPr>
            <w:r w:rsidRPr="00DD6A5A">
              <w:rPr>
                <w:sz w:val="24"/>
                <w:szCs w:val="24"/>
              </w:rPr>
              <w:t>Search with a known role keyword in a prepared dataset.</w:t>
            </w:r>
          </w:p>
        </w:tc>
        <w:tc>
          <w:tcPr>
            <w:tcW w:w="5645" w:type="dxa"/>
            <w:tcMar>
              <w:top w:w="55" w:type="dxa"/>
              <w:left w:w="65" w:type="dxa"/>
              <w:bottom w:w="55" w:type="dxa"/>
              <w:right w:w="65" w:type="dxa"/>
            </w:tcMar>
            <w:vAlign w:val="center"/>
          </w:tcPr>
          <w:p w14:paraId="7C43C1DE" w14:textId="77777777" w:rsidR="005E3C3F" w:rsidRPr="00DD6A5A" w:rsidRDefault="00000000">
            <w:pPr>
              <w:spacing w:after="0" w:line="228" w:lineRule="auto"/>
              <w:rPr>
                <w:sz w:val="24"/>
                <w:szCs w:val="24"/>
              </w:rPr>
            </w:pPr>
            <w:r w:rsidRPr="00DD6A5A">
              <w:rPr>
                <w:sz w:val="24"/>
                <w:szCs w:val="24"/>
              </w:rPr>
              <w:t>Only relevant records matching the supported search rule are returned.</w:t>
            </w:r>
          </w:p>
        </w:tc>
      </w:tr>
      <w:tr w:rsidR="005E3C3F" w14:paraId="0226FADF" w14:textId="77777777">
        <w:trPr>
          <w:cantSplit/>
          <w:jc w:val="center"/>
        </w:trPr>
        <w:tc>
          <w:tcPr>
            <w:tcW w:w="936" w:type="dxa"/>
            <w:tcMar>
              <w:top w:w="55" w:type="dxa"/>
              <w:left w:w="65" w:type="dxa"/>
              <w:bottom w:w="55" w:type="dxa"/>
              <w:right w:w="65" w:type="dxa"/>
            </w:tcMar>
            <w:vAlign w:val="center"/>
          </w:tcPr>
          <w:p w14:paraId="6C6DD4D7" w14:textId="77777777" w:rsidR="005E3C3F" w:rsidRPr="00DD6A5A" w:rsidRDefault="00000000">
            <w:pPr>
              <w:spacing w:after="0" w:line="228" w:lineRule="auto"/>
              <w:rPr>
                <w:sz w:val="24"/>
                <w:szCs w:val="24"/>
              </w:rPr>
            </w:pPr>
            <w:r w:rsidRPr="00DD6A5A">
              <w:rPr>
                <w:sz w:val="24"/>
                <w:szCs w:val="24"/>
              </w:rPr>
              <w:t>AT-02</w:t>
            </w:r>
          </w:p>
        </w:tc>
        <w:tc>
          <w:tcPr>
            <w:tcW w:w="3816" w:type="dxa"/>
            <w:tcMar>
              <w:top w:w="55" w:type="dxa"/>
              <w:left w:w="65" w:type="dxa"/>
              <w:bottom w:w="55" w:type="dxa"/>
              <w:right w:w="65" w:type="dxa"/>
            </w:tcMar>
            <w:vAlign w:val="center"/>
          </w:tcPr>
          <w:p w14:paraId="4C8B29A6" w14:textId="77777777" w:rsidR="005E3C3F" w:rsidRPr="00DD6A5A" w:rsidRDefault="00000000">
            <w:pPr>
              <w:spacing w:after="0" w:line="228" w:lineRule="auto"/>
              <w:rPr>
                <w:sz w:val="24"/>
                <w:szCs w:val="24"/>
              </w:rPr>
            </w:pPr>
            <w:r w:rsidRPr="00DD6A5A">
              <w:rPr>
                <w:sz w:val="24"/>
                <w:szCs w:val="24"/>
              </w:rPr>
              <w:t>Select location and work-mode filters together.</w:t>
            </w:r>
          </w:p>
        </w:tc>
        <w:tc>
          <w:tcPr>
            <w:tcW w:w="5645" w:type="dxa"/>
            <w:tcMar>
              <w:top w:w="55" w:type="dxa"/>
              <w:left w:w="65" w:type="dxa"/>
              <w:bottom w:w="55" w:type="dxa"/>
              <w:right w:w="65" w:type="dxa"/>
            </w:tcMar>
            <w:vAlign w:val="center"/>
          </w:tcPr>
          <w:p w14:paraId="11C9B4BA" w14:textId="77777777" w:rsidR="005E3C3F" w:rsidRPr="00DD6A5A" w:rsidRDefault="00000000">
            <w:pPr>
              <w:spacing w:after="0" w:line="228" w:lineRule="auto"/>
              <w:rPr>
                <w:sz w:val="24"/>
                <w:szCs w:val="24"/>
              </w:rPr>
            </w:pPr>
            <w:r w:rsidRPr="00DD6A5A">
              <w:rPr>
                <w:sz w:val="24"/>
                <w:szCs w:val="24"/>
              </w:rPr>
              <w:t>Returned records satisfy both active filters.</w:t>
            </w:r>
          </w:p>
        </w:tc>
      </w:tr>
      <w:tr w:rsidR="005E3C3F" w14:paraId="6C87339C" w14:textId="77777777">
        <w:trPr>
          <w:cantSplit/>
          <w:jc w:val="center"/>
        </w:trPr>
        <w:tc>
          <w:tcPr>
            <w:tcW w:w="936" w:type="dxa"/>
            <w:tcMar>
              <w:top w:w="55" w:type="dxa"/>
              <w:left w:w="65" w:type="dxa"/>
              <w:bottom w:w="55" w:type="dxa"/>
              <w:right w:w="65" w:type="dxa"/>
            </w:tcMar>
            <w:vAlign w:val="center"/>
          </w:tcPr>
          <w:p w14:paraId="2C72F270" w14:textId="77777777" w:rsidR="005E3C3F" w:rsidRPr="00DD6A5A" w:rsidRDefault="00000000">
            <w:pPr>
              <w:spacing w:after="0" w:line="228" w:lineRule="auto"/>
              <w:rPr>
                <w:sz w:val="24"/>
                <w:szCs w:val="24"/>
              </w:rPr>
            </w:pPr>
            <w:r w:rsidRPr="00DD6A5A">
              <w:rPr>
                <w:sz w:val="24"/>
                <w:szCs w:val="24"/>
              </w:rPr>
              <w:t>AT-03</w:t>
            </w:r>
          </w:p>
        </w:tc>
        <w:tc>
          <w:tcPr>
            <w:tcW w:w="3816" w:type="dxa"/>
            <w:tcMar>
              <w:top w:w="55" w:type="dxa"/>
              <w:left w:w="65" w:type="dxa"/>
              <w:bottom w:w="55" w:type="dxa"/>
              <w:right w:w="65" w:type="dxa"/>
            </w:tcMar>
            <w:vAlign w:val="center"/>
          </w:tcPr>
          <w:p w14:paraId="50CB79B9" w14:textId="77777777" w:rsidR="005E3C3F" w:rsidRPr="00DD6A5A" w:rsidRDefault="00000000">
            <w:pPr>
              <w:spacing w:after="0" w:line="228" w:lineRule="auto"/>
              <w:rPr>
                <w:sz w:val="24"/>
                <w:szCs w:val="24"/>
              </w:rPr>
            </w:pPr>
            <w:r w:rsidRPr="00DD6A5A">
              <w:rPr>
                <w:sz w:val="24"/>
                <w:szCs w:val="24"/>
              </w:rPr>
              <w:t>Two eligible listings have different relevance scores.</w:t>
            </w:r>
          </w:p>
        </w:tc>
        <w:tc>
          <w:tcPr>
            <w:tcW w:w="5645" w:type="dxa"/>
            <w:tcMar>
              <w:top w:w="55" w:type="dxa"/>
              <w:left w:w="65" w:type="dxa"/>
              <w:bottom w:w="55" w:type="dxa"/>
              <w:right w:w="65" w:type="dxa"/>
            </w:tcMar>
            <w:vAlign w:val="center"/>
          </w:tcPr>
          <w:p w14:paraId="2909802E" w14:textId="77777777" w:rsidR="005E3C3F" w:rsidRPr="00DD6A5A" w:rsidRDefault="00000000">
            <w:pPr>
              <w:spacing w:after="0" w:line="228" w:lineRule="auto"/>
              <w:rPr>
                <w:sz w:val="24"/>
                <w:szCs w:val="24"/>
              </w:rPr>
            </w:pPr>
            <w:r w:rsidRPr="00DD6A5A">
              <w:rPr>
                <w:sz w:val="24"/>
                <w:szCs w:val="24"/>
              </w:rPr>
              <w:t>Higher-scoring listing appears before the lower-scoring listing.</w:t>
            </w:r>
          </w:p>
        </w:tc>
      </w:tr>
      <w:tr w:rsidR="005E3C3F" w14:paraId="2D4E4717" w14:textId="77777777">
        <w:trPr>
          <w:cantSplit/>
          <w:jc w:val="center"/>
        </w:trPr>
        <w:tc>
          <w:tcPr>
            <w:tcW w:w="936" w:type="dxa"/>
            <w:tcMar>
              <w:top w:w="55" w:type="dxa"/>
              <w:left w:w="65" w:type="dxa"/>
              <w:bottom w:w="55" w:type="dxa"/>
              <w:right w:w="65" w:type="dxa"/>
            </w:tcMar>
            <w:vAlign w:val="center"/>
          </w:tcPr>
          <w:p w14:paraId="19D3CBC7" w14:textId="77777777" w:rsidR="005E3C3F" w:rsidRPr="00DD6A5A" w:rsidRDefault="00000000">
            <w:pPr>
              <w:spacing w:after="0" w:line="228" w:lineRule="auto"/>
              <w:rPr>
                <w:sz w:val="24"/>
                <w:szCs w:val="24"/>
              </w:rPr>
            </w:pPr>
            <w:r w:rsidRPr="00DD6A5A">
              <w:rPr>
                <w:sz w:val="24"/>
                <w:szCs w:val="24"/>
              </w:rPr>
              <w:t>AT-04</w:t>
            </w:r>
          </w:p>
        </w:tc>
        <w:tc>
          <w:tcPr>
            <w:tcW w:w="3816" w:type="dxa"/>
            <w:tcMar>
              <w:top w:w="55" w:type="dxa"/>
              <w:left w:w="65" w:type="dxa"/>
              <w:bottom w:w="55" w:type="dxa"/>
              <w:right w:w="65" w:type="dxa"/>
            </w:tcMar>
            <w:vAlign w:val="center"/>
          </w:tcPr>
          <w:p w14:paraId="6D3D5E8B" w14:textId="77777777" w:rsidR="005E3C3F" w:rsidRPr="00DD6A5A" w:rsidRDefault="00000000">
            <w:pPr>
              <w:spacing w:after="0" w:line="228" w:lineRule="auto"/>
              <w:rPr>
                <w:sz w:val="24"/>
                <w:szCs w:val="24"/>
              </w:rPr>
            </w:pPr>
            <w:r w:rsidRPr="00DD6A5A">
              <w:rPr>
                <w:sz w:val="24"/>
                <w:szCs w:val="24"/>
              </w:rPr>
              <w:t>No record matches the selected criteria.</w:t>
            </w:r>
          </w:p>
        </w:tc>
        <w:tc>
          <w:tcPr>
            <w:tcW w:w="5645" w:type="dxa"/>
            <w:tcMar>
              <w:top w:w="55" w:type="dxa"/>
              <w:left w:w="65" w:type="dxa"/>
              <w:bottom w:w="55" w:type="dxa"/>
              <w:right w:w="65" w:type="dxa"/>
            </w:tcMar>
            <w:vAlign w:val="center"/>
          </w:tcPr>
          <w:p w14:paraId="6660DEC0" w14:textId="77777777" w:rsidR="005E3C3F" w:rsidRPr="00DD6A5A" w:rsidRDefault="00000000">
            <w:pPr>
              <w:spacing w:after="0" w:line="228" w:lineRule="auto"/>
              <w:rPr>
                <w:sz w:val="24"/>
                <w:szCs w:val="24"/>
              </w:rPr>
            </w:pPr>
            <w:r w:rsidRPr="00DD6A5A">
              <w:rPr>
                <w:sz w:val="24"/>
                <w:szCs w:val="24"/>
              </w:rPr>
              <w:t>No-results message is displayed; search criteria can be changed.</w:t>
            </w:r>
          </w:p>
        </w:tc>
      </w:tr>
      <w:tr w:rsidR="005E3C3F" w14:paraId="462BB35B" w14:textId="77777777">
        <w:trPr>
          <w:cantSplit/>
          <w:jc w:val="center"/>
        </w:trPr>
        <w:tc>
          <w:tcPr>
            <w:tcW w:w="936" w:type="dxa"/>
            <w:tcMar>
              <w:top w:w="55" w:type="dxa"/>
              <w:left w:w="65" w:type="dxa"/>
              <w:bottom w:w="55" w:type="dxa"/>
              <w:right w:w="65" w:type="dxa"/>
            </w:tcMar>
            <w:vAlign w:val="center"/>
          </w:tcPr>
          <w:p w14:paraId="2F0A00F1" w14:textId="77777777" w:rsidR="005E3C3F" w:rsidRPr="00DD6A5A" w:rsidRDefault="00000000">
            <w:pPr>
              <w:spacing w:after="0" w:line="228" w:lineRule="auto"/>
              <w:rPr>
                <w:sz w:val="24"/>
                <w:szCs w:val="24"/>
              </w:rPr>
            </w:pPr>
            <w:r w:rsidRPr="00DD6A5A">
              <w:rPr>
                <w:sz w:val="24"/>
                <w:szCs w:val="24"/>
              </w:rPr>
              <w:t>AT-05</w:t>
            </w:r>
          </w:p>
        </w:tc>
        <w:tc>
          <w:tcPr>
            <w:tcW w:w="3816" w:type="dxa"/>
            <w:tcMar>
              <w:top w:w="55" w:type="dxa"/>
              <w:left w:w="65" w:type="dxa"/>
              <w:bottom w:w="55" w:type="dxa"/>
              <w:right w:w="65" w:type="dxa"/>
            </w:tcMar>
            <w:vAlign w:val="center"/>
          </w:tcPr>
          <w:p w14:paraId="2DD2F13F" w14:textId="77777777" w:rsidR="005E3C3F" w:rsidRPr="00DD6A5A" w:rsidRDefault="00000000">
            <w:pPr>
              <w:spacing w:after="0" w:line="228" w:lineRule="auto"/>
              <w:rPr>
                <w:sz w:val="24"/>
                <w:szCs w:val="24"/>
              </w:rPr>
            </w:pPr>
            <w:r w:rsidRPr="00DD6A5A">
              <w:rPr>
                <w:sz w:val="24"/>
                <w:szCs w:val="24"/>
              </w:rPr>
              <w:t>A listing has no application URL.</w:t>
            </w:r>
          </w:p>
        </w:tc>
        <w:tc>
          <w:tcPr>
            <w:tcW w:w="5645" w:type="dxa"/>
            <w:tcMar>
              <w:top w:w="55" w:type="dxa"/>
              <w:left w:w="65" w:type="dxa"/>
              <w:bottom w:w="55" w:type="dxa"/>
              <w:right w:w="65" w:type="dxa"/>
            </w:tcMar>
            <w:vAlign w:val="center"/>
          </w:tcPr>
          <w:p w14:paraId="107DD39C" w14:textId="77777777" w:rsidR="005E3C3F" w:rsidRPr="00DD6A5A" w:rsidRDefault="00000000">
            <w:pPr>
              <w:spacing w:after="0" w:line="228" w:lineRule="auto"/>
              <w:rPr>
                <w:sz w:val="24"/>
                <w:szCs w:val="24"/>
              </w:rPr>
            </w:pPr>
            <w:r w:rsidRPr="00DD6A5A">
              <w:rPr>
                <w:sz w:val="24"/>
                <w:szCs w:val="24"/>
              </w:rPr>
              <w:t>The listing is displayed without a fabricated application link.</w:t>
            </w:r>
          </w:p>
        </w:tc>
      </w:tr>
      <w:tr w:rsidR="005E3C3F" w14:paraId="58BCE458" w14:textId="77777777">
        <w:trPr>
          <w:cantSplit/>
          <w:jc w:val="center"/>
        </w:trPr>
        <w:tc>
          <w:tcPr>
            <w:tcW w:w="936" w:type="dxa"/>
            <w:tcMar>
              <w:top w:w="55" w:type="dxa"/>
              <w:left w:w="65" w:type="dxa"/>
              <w:bottom w:w="55" w:type="dxa"/>
              <w:right w:w="65" w:type="dxa"/>
            </w:tcMar>
            <w:vAlign w:val="center"/>
          </w:tcPr>
          <w:p w14:paraId="158C7FEE" w14:textId="77777777" w:rsidR="005E3C3F" w:rsidRPr="00DD6A5A" w:rsidRDefault="00000000">
            <w:pPr>
              <w:spacing w:after="0" w:line="228" w:lineRule="auto"/>
              <w:rPr>
                <w:sz w:val="24"/>
                <w:szCs w:val="24"/>
              </w:rPr>
            </w:pPr>
            <w:r w:rsidRPr="00DD6A5A">
              <w:rPr>
                <w:sz w:val="24"/>
                <w:szCs w:val="24"/>
              </w:rPr>
              <w:t>AT-06</w:t>
            </w:r>
          </w:p>
        </w:tc>
        <w:tc>
          <w:tcPr>
            <w:tcW w:w="3816" w:type="dxa"/>
            <w:tcMar>
              <w:top w:w="55" w:type="dxa"/>
              <w:left w:w="65" w:type="dxa"/>
              <w:bottom w:w="55" w:type="dxa"/>
              <w:right w:w="65" w:type="dxa"/>
            </w:tcMar>
            <w:vAlign w:val="center"/>
          </w:tcPr>
          <w:p w14:paraId="4A148715" w14:textId="77777777" w:rsidR="005E3C3F" w:rsidRPr="00DD6A5A" w:rsidRDefault="00000000">
            <w:pPr>
              <w:spacing w:after="0" w:line="228" w:lineRule="auto"/>
              <w:rPr>
                <w:sz w:val="24"/>
                <w:szCs w:val="24"/>
              </w:rPr>
            </w:pPr>
            <w:r w:rsidRPr="00DD6A5A">
              <w:rPr>
                <w:sz w:val="24"/>
                <w:szCs w:val="24"/>
              </w:rPr>
              <w:t>Search field is submitted empty or with unusually long input.</w:t>
            </w:r>
          </w:p>
        </w:tc>
        <w:tc>
          <w:tcPr>
            <w:tcW w:w="5645" w:type="dxa"/>
            <w:tcMar>
              <w:top w:w="55" w:type="dxa"/>
              <w:left w:w="65" w:type="dxa"/>
              <w:bottom w:w="55" w:type="dxa"/>
              <w:right w:w="65" w:type="dxa"/>
            </w:tcMar>
            <w:vAlign w:val="center"/>
          </w:tcPr>
          <w:p w14:paraId="108EFE42" w14:textId="77777777" w:rsidR="005E3C3F" w:rsidRPr="00DD6A5A" w:rsidRDefault="00000000">
            <w:pPr>
              <w:spacing w:after="0" w:line="228" w:lineRule="auto"/>
              <w:rPr>
                <w:sz w:val="24"/>
                <w:szCs w:val="24"/>
              </w:rPr>
            </w:pPr>
            <w:r w:rsidRPr="00DD6A5A">
              <w:rPr>
                <w:sz w:val="24"/>
                <w:szCs w:val="24"/>
              </w:rPr>
              <w:t>System handles the input safely and provides suitable feedback.</w:t>
            </w:r>
          </w:p>
        </w:tc>
      </w:tr>
      <w:tr>
        <w:tc>
          <w:tcPr>
            <w:tcW w:type="dxa" w:w="936"/>
            <w:vAlign w:val="center"/>
          </w:tcPr>
          <w:p>
            <w:pPr>
              <w:spacing w:after="0"/>
            </w:pPr>
            <w:r/>
            <w:r>
              <w:rPr>
                <w:b w:val="0"/>
                <w:sz w:val="17"/>
              </w:rPr>
              <w:t>AT-07</w:t>
            </w:r>
          </w:p>
        </w:tc>
        <w:tc>
          <w:tcPr>
            <w:tcW w:type="dxa" w:w="3816"/>
            <w:vAlign w:val="center"/>
          </w:tcPr>
          <w:p>
            <w:pPr>
              <w:spacing w:after="0"/>
            </w:pPr>
            <w:r/>
            <w:r>
              <w:rPr>
                <w:b w:val="0"/>
                <w:sz w:val="17"/>
              </w:rPr>
              <w:t>Search returns a large number of matching records.</w:t>
            </w:r>
          </w:p>
        </w:tc>
        <w:tc>
          <w:tcPr>
            <w:tcW w:type="dxa" w:w="5645"/>
            <w:vAlign w:val="center"/>
          </w:tcPr>
          <w:p>
            <w:pPr>
              <w:spacing w:after="0"/>
            </w:pPr>
            <w:r/>
            <w:r>
              <w:rPr>
                <w:b w:val="0"/>
                <w:sz w:val="17"/>
              </w:rPr>
              <w:t>Results are presented in manageable pages or batches and can be navigated.</w:t>
            </w:r>
          </w:p>
        </w:tc>
      </w:tr>
    </w:tbl>
    <w:p w14:paraId="10771EE5" w14:textId="48A2B721" w:rsidR="005E3C3F" w:rsidRDefault="005E3C3F"/>
    <w:p w14:paraId="39EC2C59" w14:textId="25584CE6" w:rsidR="005E3C3F" w:rsidRPr="00DD6A5A" w:rsidRDefault="00000000" w:rsidP="00DD6A5A">
      <w:pPr>
        <w:rPr>
          <w:b/>
          <w:bCs/>
          <w:sz w:val="32"/>
          <w:szCs w:val="32"/>
        </w:rPr>
      </w:pPr>
      <w:r>
        <w:br w:type="page"/>
      </w:r>
      <w:r w:rsidRPr="00DD6A5A">
        <w:rPr>
          <w:b/>
          <w:bCs/>
          <w:color w:val="1F497D" w:themeColor="text2"/>
          <w:sz w:val="32"/>
          <w:szCs w:val="32"/>
        </w:rPr>
        <w:lastRenderedPageBreak/>
        <w:t>A4. Use Cases and User Stories</w:t>
      </w:r>
    </w:p>
    <w:p w14:paraId="346E34CA" w14:textId="77777777" w:rsidR="005E3C3F" w:rsidRPr="00DD6A5A" w:rsidRDefault="00000000">
      <w:pPr>
        <w:pStyle w:val="Heading2"/>
        <w:rPr>
          <w:sz w:val="24"/>
          <w:szCs w:val="24"/>
        </w:rPr>
      </w:pPr>
      <w:r w:rsidRPr="00DD6A5A">
        <w:rPr>
          <w:sz w:val="24"/>
          <w:szCs w:val="24"/>
        </w:rPr>
        <w:t>A4.1 Primary Actor and Supporting Roles</w:t>
      </w:r>
    </w:p>
    <w:tbl>
      <w:tblPr>
        <w:tblStyle w:val="TableGrid"/>
        <w:tblW w:w="0" w:type="auto"/>
        <w:jc w:val="center"/>
        <w:tblLayout w:type="fixed"/>
        <w:tblLook w:val="04A0" w:firstRow="1" w:lastRow="0" w:firstColumn="1" w:lastColumn="0" w:noHBand="0" w:noVBand="1"/>
      </w:tblPr>
      <w:tblGrid>
        <w:gridCol w:w="2520"/>
        <w:gridCol w:w="7877"/>
      </w:tblGrid>
      <w:tr w:rsidR="005E3C3F" w:rsidRPr="00DD6A5A" w14:paraId="62627FC7" w14:textId="77777777">
        <w:trPr>
          <w:cantSplit/>
          <w:jc w:val="center"/>
        </w:trPr>
        <w:tc>
          <w:tcPr>
            <w:tcW w:w="2520" w:type="dxa"/>
            <w:shd w:val="clear" w:color="auto" w:fill="17365D"/>
            <w:tcMar>
              <w:top w:w="55" w:type="dxa"/>
              <w:left w:w="65" w:type="dxa"/>
              <w:bottom w:w="55" w:type="dxa"/>
              <w:right w:w="65" w:type="dxa"/>
            </w:tcMar>
            <w:vAlign w:val="center"/>
          </w:tcPr>
          <w:p w14:paraId="02EBF6CA" w14:textId="77777777" w:rsidR="005E3C3F" w:rsidRPr="00DD6A5A" w:rsidRDefault="00000000">
            <w:pPr>
              <w:spacing w:after="0" w:line="228" w:lineRule="auto"/>
              <w:jc w:val="center"/>
              <w:rPr>
                <w:sz w:val="24"/>
                <w:szCs w:val="24"/>
              </w:rPr>
            </w:pPr>
            <w:r w:rsidRPr="00DD6A5A">
              <w:rPr>
                <w:b/>
                <w:color w:val="FFFFFF"/>
                <w:sz w:val="24"/>
                <w:szCs w:val="24"/>
              </w:rPr>
              <w:t>Actor / role</w:t>
            </w:r>
          </w:p>
        </w:tc>
        <w:tc>
          <w:tcPr>
            <w:tcW w:w="7877" w:type="dxa"/>
            <w:shd w:val="clear" w:color="auto" w:fill="17365D"/>
            <w:tcMar>
              <w:top w:w="55" w:type="dxa"/>
              <w:left w:w="65" w:type="dxa"/>
              <w:bottom w:w="55" w:type="dxa"/>
              <w:right w:w="65" w:type="dxa"/>
            </w:tcMar>
            <w:vAlign w:val="center"/>
          </w:tcPr>
          <w:p w14:paraId="316748D9" w14:textId="77777777" w:rsidR="005E3C3F" w:rsidRPr="00DD6A5A" w:rsidRDefault="00000000">
            <w:pPr>
              <w:spacing w:after="0" w:line="228" w:lineRule="auto"/>
              <w:jc w:val="center"/>
              <w:rPr>
                <w:sz w:val="24"/>
                <w:szCs w:val="24"/>
              </w:rPr>
            </w:pPr>
            <w:r w:rsidRPr="00DD6A5A">
              <w:rPr>
                <w:b/>
                <w:color w:val="FFFFFF"/>
                <w:sz w:val="24"/>
                <w:szCs w:val="24"/>
              </w:rPr>
              <w:t>Description and interaction</w:t>
            </w:r>
          </w:p>
        </w:tc>
      </w:tr>
      <w:tr w:rsidR="005E3C3F" w:rsidRPr="00DD6A5A" w14:paraId="5A1866BD" w14:textId="77777777">
        <w:trPr>
          <w:cantSplit/>
          <w:jc w:val="center"/>
        </w:trPr>
        <w:tc>
          <w:tcPr>
            <w:tcW w:w="2520" w:type="dxa"/>
            <w:tcMar>
              <w:top w:w="55" w:type="dxa"/>
              <w:left w:w="65" w:type="dxa"/>
              <w:bottom w:w="55" w:type="dxa"/>
              <w:right w:w="65" w:type="dxa"/>
            </w:tcMar>
            <w:vAlign w:val="center"/>
          </w:tcPr>
          <w:p w14:paraId="77CCE90E" w14:textId="77777777" w:rsidR="005E3C3F" w:rsidRPr="00DD6A5A" w:rsidRDefault="00000000">
            <w:pPr>
              <w:spacing w:after="0" w:line="228" w:lineRule="auto"/>
              <w:rPr>
                <w:sz w:val="24"/>
                <w:szCs w:val="24"/>
              </w:rPr>
            </w:pPr>
            <w:r w:rsidRPr="00DD6A5A">
              <w:rPr>
                <w:sz w:val="24"/>
                <w:szCs w:val="24"/>
              </w:rPr>
              <w:t>Student / internship seeker</w:t>
            </w:r>
          </w:p>
        </w:tc>
        <w:tc>
          <w:tcPr>
            <w:tcW w:w="7877" w:type="dxa"/>
            <w:tcMar>
              <w:top w:w="55" w:type="dxa"/>
              <w:left w:w="65" w:type="dxa"/>
              <w:bottom w:w="55" w:type="dxa"/>
              <w:right w:w="65" w:type="dxa"/>
            </w:tcMar>
            <w:vAlign w:val="center"/>
          </w:tcPr>
          <w:p w14:paraId="0B15B048" w14:textId="77777777" w:rsidR="005E3C3F" w:rsidRPr="00DD6A5A" w:rsidRDefault="00000000">
            <w:pPr>
              <w:spacing w:after="0" w:line="228" w:lineRule="auto"/>
              <w:rPr>
                <w:sz w:val="24"/>
                <w:szCs w:val="24"/>
              </w:rPr>
            </w:pPr>
            <w:r w:rsidRPr="00DD6A5A">
              <w:rPr>
                <w:sz w:val="24"/>
                <w:szCs w:val="24"/>
              </w:rPr>
              <w:t>Primary user. Enters keywords, selects filters, views ranked results, opens listing details and follows an available application URL.</w:t>
            </w:r>
          </w:p>
        </w:tc>
      </w:tr>
      <w:tr w:rsidR="005E3C3F" w:rsidRPr="00DD6A5A" w14:paraId="73671D2F" w14:textId="77777777">
        <w:trPr>
          <w:cantSplit/>
          <w:jc w:val="center"/>
        </w:trPr>
        <w:tc>
          <w:tcPr>
            <w:tcW w:w="2520" w:type="dxa"/>
            <w:tcMar>
              <w:top w:w="55" w:type="dxa"/>
              <w:left w:w="65" w:type="dxa"/>
              <w:bottom w:w="55" w:type="dxa"/>
              <w:right w:w="65" w:type="dxa"/>
            </w:tcMar>
            <w:vAlign w:val="center"/>
          </w:tcPr>
          <w:p w14:paraId="752A3D6B" w14:textId="77777777" w:rsidR="005E3C3F" w:rsidRPr="00DD6A5A" w:rsidRDefault="00000000">
            <w:pPr>
              <w:spacing w:after="0" w:line="228" w:lineRule="auto"/>
              <w:rPr>
                <w:sz w:val="24"/>
                <w:szCs w:val="24"/>
              </w:rPr>
            </w:pPr>
            <w:r w:rsidRPr="00DD6A5A">
              <w:rPr>
                <w:sz w:val="24"/>
                <w:szCs w:val="24"/>
              </w:rPr>
              <w:t>Configured data source</w:t>
            </w:r>
          </w:p>
        </w:tc>
        <w:tc>
          <w:tcPr>
            <w:tcW w:w="7877" w:type="dxa"/>
            <w:tcMar>
              <w:top w:w="55" w:type="dxa"/>
              <w:left w:w="65" w:type="dxa"/>
              <w:bottom w:w="55" w:type="dxa"/>
              <w:right w:w="65" w:type="dxa"/>
            </w:tcMar>
            <w:vAlign w:val="center"/>
          </w:tcPr>
          <w:p w14:paraId="70832D20" w14:textId="77777777" w:rsidR="005E3C3F" w:rsidRPr="00DD6A5A" w:rsidRDefault="00000000">
            <w:pPr>
              <w:spacing w:after="0" w:line="228" w:lineRule="auto"/>
              <w:rPr>
                <w:sz w:val="24"/>
                <w:szCs w:val="24"/>
              </w:rPr>
            </w:pPr>
            <w:r w:rsidRPr="00DD6A5A">
              <w:rPr>
                <w:sz w:val="24"/>
                <w:szCs w:val="24"/>
              </w:rPr>
              <w:t>Provides the internship records that the system searches and displays. It may be a prepared dataset or another permitted source.</w:t>
            </w:r>
          </w:p>
        </w:tc>
      </w:tr>
      <w:tr w:rsidR="005E3C3F" w:rsidRPr="00DD6A5A" w14:paraId="1493E8D3" w14:textId="77777777">
        <w:trPr>
          <w:cantSplit/>
          <w:jc w:val="center"/>
        </w:trPr>
        <w:tc>
          <w:tcPr>
            <w:tcW w:w="2520" w:type="dxa"/>
            <w:tcMar>
              <w:top w:w="55" w:type="dxa"/>
              <w:left w:w="65" w:type="dxa"/>
              <w:bottom w:w="55" w:type="dxa"/>
              <w:right w:w="65" w:type="dxa"/>
            </w:tcMar>
            <w:vAlign w:val="center"/>
          </w:tcPr>
          <w:p w14:paraId="55D777F4" w14:textId="77777777" w:rsidR="005E3C3F" w:rsidRPr="00DD6A5A" w:rsidRDefault="00000000">
            <w:pPr>
              <w:spacing w:after="0" w:line="228" w:lineRule="auto"/>
              <w:rPr>
                <w:sz w:val="24"/>
                <w:szCs w:val="24"/>
              </w:rPr>
            </w:pPr>
            <w:r w:rsidRPr="00DD6A5A">
              <w:rPr>
                <w:sz w:val="24"/>
                <w:szCs w:val="24"/>
              </w:rPr>
              <w:t>Project administrator / maintainer (if included)</w:t>
            </w:r>
          </w:p>
        </w:tc>
        <w:tc>
          <w:tcPr>
            <w:tcW w:w="7877" w:type="dxa"/>
            <w:tcMar>
              <w:top w:w="55" w:type="dxa"/>
              <w:left w:w="65" w:type="dxa"/>
              <w:bottom w:w="55" w:type="dxa"/>
              <w:right w:w="65" w:type="dxa"/>
            </w:tcMar>
            <w:vAlign w:val="center"/>
          </w:tcPr>
          <w:p w14:paraId="4621AA6D" w14:textId="77777777" w:rsidR="005E3C3F" w:rsidRPr="00DD6A5A" w:rsidRDefault="00000000">
            <w:pPr>
              <w:spacing w:after="0" w:line="228" w:lineRule="auto"/>
              <w:rPr>
                <w:sz w:val="24"/>
                <w:szCs w:val="24"/>
              </w:rPr>
            </w:pPr>
            <w:r w:rsidRPr="00DD6A5A">
              <w:rPr>
                <w:sz w:val="24"/>
                <w:szCs w:val="24"/>
              </w:rPr>
              <w:t>Maintains or updates the configured records only if an administration function is selected and implemented.</w:t>
            </w:r>
          </w:p>
        </w:tc>
      </w:tr>
    </w:tbl>
    <w:p w14:paraId="0957963C" w14:textId="77777777" w:rsidR="005E3C3F" w:rsidRPr="00DD6A5A" w:rsidRDefault="005E3C3F">
      <w:pPr>
        <w:spacing w:after="20"/>
        <w:rPr>
          <w:sz w:val="24"/>
          <w:szCs w:val="24"/>
        </w:rPr>
      </w:pPr>
    </w:p>
    <w:p w14:paraId="002B3C64" w14:textId="77777777" w:rsidR="005E3C3F" w:rsidRPr="00DD6A5A" w:rsidRDefault="00000000">
      <w:pPr>
        <w:pStyle w:val="Heading2"/>
        <w:rPr>
          <w:sz w:val="24"/>
          <w:szCs w:val="24"/>
        </w:rPr>
      </w:pPr>
      <w:r w:rsidRPr="00DD6A5A">
        <w:rPr>
          <w:sz w:val="24"/>
          <w:szCs w:val="24"/>
        </w:rPr>
        <w:t>A4.2 Main Use Cases</w:t>
      </w:r>
    </w:p>
    <w:tbl>
      <w:tblPr>
        <w:tblStyle w:val="TableGrid"/>
        <w:tblW w:w="0" w:type="auto"/>
        <w:jc w:val="center"/>
        <w:tblLayout w:type="fixed"/>
        <w:tblLook w:val="04A0" w:firstRow="1" w:lastRow="0" w:firstColumn="1" w:lastColumn="0" w:noHBand="0" w:noVBand="1"/>
      </w:tblPr>
      <w:tblGrid>
        <w:gridCol w:w="1872"/>
        <w:gridCol w:w="1656"/>
        <w:gridCol w:w="3384"/>
        <w:gridCol w:w="3485"/>
      </w:tblGrid>
      <w:tr w:rsidR="005E3C3F" w:rsidRPr="00DD6A5A" w14:paraId="3AC865F0" w14:textId="77777777">
        <w:trPr>
          <w:cantSplit/>
          <w:jc w:val="center"/>
        </w:trPr>
        <w:tc>
          <w:tcPr>
            <w:tcW w:w="1872" w:type="dxa"/>
            <w:shd w:val="clear" w:color="auto" w:fill="17365D"/>
            <w:tcMar>
              <w:top w:w="55" w:type="dxa"/>
              <w:left w:w="65" w:type="dxa"/>
              <w:bottom w:w="55" w:type="dxa"/>
              <w:right w:w="65" w:type="dxa"/>
            </w:tcMar>
            <w:vAlign w:val="center"/>
          </w:tcPr>
          <w:p w14:paraId="15B86B79" w14:textId="77777777" w:rsidR="005E3C3F" w:rsidRPr="00DD6A5A" w:rsidRDefault="00000000">
            <w:pPr>
              <w:spacing w:after="0" w:line="228" w:lineRule="auto"/>
              <w:jc w:val="center"/>
              <w:rPr>
                <w:sz w:val="24"/>
                <w:szCs w:val="24"/>
              </w:rPr>
            </w:pPr>
            <w:r w:rsidRPr="00DD6A5A">
              <w:rPr>
                <w:b/>
                <w:color w:val="FFFFFF"/>
                <w:sz w:val="24"/>
                <w:szCs w:val="24"/>
              </w:rPr>
              <w:t>Use case</w:t>
            </w:r>
          </w:p>
        </w:tc>
        <w:tc>
          <w:tcPr>
            <w:tcW w:w="1656" w:type="dxa"/>
            <w:shd w:val="clear" w:color="auto" w:fill="17365D"/>
            <w:tcMar>
              <w:top w:w="55" w:type="dxa"/>
              <w:left w:w="65" w:type="dxa"/>
              <w:bottom w:w="55" w:type="dxa"/>
              <w:right w:w="65" w:type="dxa"/>
            </w:tcMar>
            <w:vAlign w:val="center"/>
          </w:tcPr>
          <w:p w14:paraId="5EFFBBB3" w14:textId="77777777" w:rsidR="005E3C3F" w:rsidRPr="00DD6A5A" w:rsidRDefault="00000000">
            <w:pPr>
              <w:spacing w:after="0" w:line="228" w:lineRule="auto"/>
              <w:jc w:val="center"/>
              <w:rPr>
                <w:sz w:val="24"/>
                <w:szCs w:val="24"/>
              </w:rPr>
            </w:pPr>
            <w:r w:rsidRPr="00DD6A5A">
              <w:rPr>
                <w:b/>
                <w:color w:val="FFFFFF"/>
                <w:sz w:val="24"/>
                <w:szCs w:val="24"/>
              </w:rPr>
              <w:t>Actor</w:t>
            </w:r>
          </w:p>
        </w:tc>
        <w:tc>
          <w:tcPr>
            <w:tcW w:w="3384" w:type="dxa"/>
            <w:shd w:val="clear" w:color="auto" w:fill="17365D"/>
            <w:tcMar>
              <w:top w:w="55" w:type="dxa"/>
              <w:left w:w="65" w:type="dxa"/>
              <w:bottom w:w="55" w:type="dxa"/>
              <w:right w:w="65" w:type="dxa"/>
            </w:tcMar>
            <w:vAlign w:val="center"/>
          </w:tcPr>
          <w:p w14:paraId="13D0B9D2" w14:textId="77777777" w:rsidR="005E3C3F" w:rsidRPr="00DD6A5A" w:rsidRDefault="00000000">
            <w:pPr>
              <w:spacing w:after="0" w:line="228" w:lineRule="auto"/>
              <w:jc w:val="center"/>
              <w:rPr>
                <w:sz w:val="24"/>
                <w:szCs w:val="24"/>
              </w:rPr>
            </w:pPr>
            <w:r w:rsidRPr="00DD6A5A">
              <w:rPr>
                <w:b/>
                <w:color w:val="FFFFFF"/>
                <w:sz w:val="24"/>
                <w:szCs w:val="24"/>
              </w:rPr>
              <w:t>User action</w:t>
            </w:r>
          </w:p>
        </w:tc>
        <w:tc>
          <w:tcPr>
            <w:tcW w:w="3485" w:type="dxa"/>
            <w:shd w:val="clear" w:color="auto" w:fill="17365D"/>
            <w:tcMar>
              <w:top w:w="55" w:type="dxa"/>
              <w:left w:w="65" w:type="dxa"/>
              <w:bottom w:w="55" w:type="dxa"/>
              <w:right w:w="65" w:type="dxa"/>
            </w:tcMar>
            <w:vAlign w:val="center"/>
          </w:tcPr>
          <w:p w14:paraId="497579A4" w14:textId="77777777" w:rsidR="005E3C3F" w:rsidRPr="00DD6A5A" w:rsidRDefault="00000000">
            <w:pPr>
              <w:spacing w:after="0" w:line="228" w:lineRule="auto"/>
              <w:jc w:val="center"/>
              <w:rPr>
                <w:sz w:val="24"/>
                <w:szCs w:val="24"/>
              </w:rPr>
            </w:pPr>
            <w:r w:rsidRPr="00DD6A5A">
              <w:rPr>
                <w:b/>
                <w:color w:val="FFFFFF"/>
                <w:sz w:val="24"/>
                <w:szCs w:val="24"/>
              </w:rPr>
              <w:t>System response</w:t>
            </w:r>
          </w:p>
        </w:tc>
      </w:tr>
      <w:tr w:rsidR="005E3C3F" w:rsidRPr="00DD6A5A" w14:paraId="4BA5EEAA" w14:textId="77777777">
        <w:trPr>
          <w:cantSplit/>
          <w:jc w:val="center"/>
        </w:trPr>
        <w:tc>
          <w:tcPr>
            <w:tcW w:w="1872" w:type="dxa"/>
            <w:tcMar>
              <w:top w:w="55" w:type="dxa"/>
              <w:left w:w="65" w:type="dxa"/>
              <w:bottom w:w="55" w:type="dxa"/>
              <w:right w:w="65" w:type="dxa"/>
            </w:tcMar>
            <w:vAlign w:val="center"/>
          </w:tcPr>
          <w:p w14:paraId="34FB8E77" w14:textId="77777777" w:rsidR="005E3C3F" w:rsidRPr="00DD6A5A" w:rsidRDefault="00000000">
            <w:pPr>
              <w:spacing w:after="0" w:line="228" w:lineRule="auto"/>
              <w:rPr>
                <w:sz w:val="24"/>
                <w:szCs w:val="24"/>
              </w:rPr>
            </w:pPr>
            <w:r w:rsidRPr="00DD6A5A">
              <w:rPr>
                <w:sz w:val="24"/>
                <w:szCs w:val="24"/>
              </w:rPr>
              <w:t>UC-01: Search internships</w:t>
            </w:r>
          </w:p>
        </w:tc>
        <w:tc>
          <w:tcPr>
            <w:tcW w:w="1656" w:type="dxa"/>
            <w:tcMar>
              <w:top w:w="55" w:type="dxa"/>
              <w:left w:w="65" w:type="dxa"/>
              <w:bottom w:w="55" w:type="dxa"/>
              <w:right w:w="65" w:type="dxa"/>
            </w:tcMar>
            <w:vAlign w:val="center"/>
          </w:tcPr>
          <w:p w14:paraId="319542BF"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462E7938" w14:textId="77777777" w:rsidR="005E3C3F" w:rsidRPr="00DD6A5A" w:rsidRDefault="00000000">
            <w:pPr>
              <w:spacing w:after="0" w:line="228" w:lineRule="auto"/>
              <w:rPr>
                <w:sz w:val="24"/>
                <w:szCs w:val="24"/>
              </w:rPr>
            </w:pPr>
            <w:r w:rsidRPr="00DD6A5A">
              <w:rPr>
                <w:sz w:val="24"/>
                <w:szCs w:val="24"/>
              </w:rPr>
              <w:t>Enter a keyword or role and submit the search.</w:t>
            </w:r>
          </w:p>
        </w:tc>
        <w:tc>
          <w:tcPr>
            <w:tcW w:w="3485" w:type="dxa"/>
            <w:tcMar>
              <w:top w:w="55" w:type="dxa"/>
              <w:left w:w="65" w:type="dxa"/>
              <w:bottom w:w="55" w:type="dxa"/>
              <w:right w:w="65" w:type="dxa"/>
            </w:tcMar>
            <w:vAlign w:val="center"/>
          </w:tcPr>
          <w:p w14:paraId="7FED3F64" w14:textId="77777777" w:rsidR="005E3C3F" w:rsidRPr="00DD6A5A" w:rsidRDefault="00000000">
            <w:pPr>
              <w:spacing w:after="0" w:line="228" w:lineRule="auto"/>
              <w:rPr>
                <w:sz w:val="24"/>
                <w:szCs w:val="24"/>
              </w:rPr>
            </w:pPr>
            <w:r w:rsidRPr="00DD6A5A">
              <w:rPr>
                <w:sz w:val="24"/>
                <w:szCs w:val="24"/>
              </w:rPr>
              <w:t>System retrieves matching records from the configured data source.</w:t>
            </w:r>
          </w:p>
        </w:tc>
      </w:tr>
      <w:tr w:rsidR="005E3C3F" w:rsidRPr="00DD6A5A" w14:paraId="53D56861" w14:textId="77777777">
        <w:trPr>
          <w:cantSplit/>
          <w:jc w:val="center"/>
        </w:trPr>
        <w:tc>
          <w:tcPr>
            <w:tcW w:w="1872" w:type="dxa"/>
            <w:tcMar>
              <w:top w:w="55" w:type="dxa"/>
              <w:left w:w="65" w:type="dxa"/>
              <w:bottom w:w="55" w:type="dxa"/>
              <w:right w:w="65" w:type="dxa"/>
            </w:tcMar>
            <w:vAlign w:val="center"/>
          </w:tcPr>
          <w:p w14:paraId="37C1DC08" w14:textId="77777777" w:rsidR="005E3C3F" w:rsidRPr="00DD6A5A" w:rsidRDefault="00000000">
            <w:pPr>
              <w:spacing w:after="0" w:line="228" w:lineRule="auto"/>
              <w:rPr>
                <w:sz w:val="24"/>
                <w:szCs w:val="24"/>
              </w:rPr>
            </w:pPr>
            <w:r w:rsidRPr="00DD6A5A">
              <w:rPr>
                <w:sz w:val="24"/>
                <w:szCs w:val="24"/>
              </w:rPr>
              <w:t>UC-02: Apply filters</w:t>
            </w:r>
          </w:p>
        </w:tc>
        <w:tc>
          <w:tcPr>
            <w:tcW w:w="1656" w:type="dxa"/>
            <w:tcMar>
              <w:top w:w="55" w:type="dxa"/>
              <w:left w:w="65" w:type="dxa"/>
              <w:bottom w:w="55" w:type="dxa"/>
              <w:right w:w="65" w:type="dxa"/>
            </w:tcMar>
            <w:vAlign w:val="center"/>
          </w:tcPr>
          <w:p w14:paraId="2322E471"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0CA28C1C" w14:textId="77777777" w:rsidR="005E3C3F" w:rsidRPr="00DD6A5A" w:rsidRDefault="00000000">
            <w:pPr>
              <w:spacing w:after="0" w:line="228" w:lineRule="auto"/>
              <w:rPr>
                <w:sz w:val="24"/>
                <w:szCs w:val="24"/>
              </w:rPr>
            </w:pPr>
            <w:r w:rsidRPr="00DD6A5A">
              <w:rPr>
                <w:sz w:val="24"/>
                <w:szCs w:val="24"/>
              </w:rPr>
              <w:t>Select skills, location, work mode or duration.</w:t>
            </w:r>
          </w:p>
        </w:tc>
        <w:tc>
          <w:tcPr>
            <w:tcW w:w="3485" w:type="dxa"/>
            <w:tcMar>
              <w:top w:w="55" w:type="dxa"/>
              <w:left w:w="65" w:type="dxa"/>
              <w:bottom w:w="55" w:type="dxa"/>
              <w:right w:w="65" w:type="dxa"/>
            </w:tcMar>
            <w:vAlign w:val="center"/>
          </w:tcPr>
          <w:p w14:paraId="52E5C578" w14:textId="77777777" w:rsidR="005E3C3F" w:rsidRPr="00DD6A5A" w:rsidRDefault="00000000">
            <w:pPr>
              <w:spacing w:after="0" w:line="228" w:lineRule="auto"/>
              <w:rPr>
                <w:sz w:val="24"/>
                <w:szCs w:val="24"/>
              </w:rPr>
            </w:pPr>
            <w:r w:rsidRPr="00DD6A5A">
              <w:rPr>
                <w:sz w:val="24"/>
                <w:szCs w:val="24"/>
              </w:rPr>
              <w:t>System applies selected filters to the search results.</w:t>
            </w:r>
          </w:p>
        </w:tc>
      </w:tr>
      <w:tr w:rsidR="005E3C3F" w:rsidRPr="00DD6A5A" w14:paraId="59FFD913" w14:textId="77777777">
        <w:trPr>
          <w:cantSplit/>
          <w:jc w:val="center"/>
        </w:trPr>
        <w:tc>
          <w:tcPr>
            <w:tcW w:w="1872" w:type="dxa"/>
            <w:tcMar>
              <w:top w:w="55" w:type="dxa"/>
              <w:left w:w="65" w:type="dxa"/>
              <w:bottom w:w="55" w:type="dxa"/>
              <w:right w:w="65" w:type="dxa"/>
            </w:tcMar>
            <w:vAlign w:val="center"/>
          </w:tcPr>
          <w:p w14:paraId="3D123EA2" w14:textId="77777777" w:rsidR="005E3C3F" w:rsidRPr="00DD6A5A" w:rsidRDefault="00000000">
            <w:pPr>
              <w:spacing w:after="0" w:line="228" w:lineRule="auto"/>
              <w:rPr>
                <w:sz w:val="24"/>
                <w:szCs w:val="24"/>
              </w:rPr>
            </w:pPr>
            <w:r w:rsidRPr="00DD6A5A">
              <w:rPr>
                <w:sz w:val="24"/>
                <w:szCs w:val="24"/>
              </w:rPr>
              <w:t>UC-03: View ranked results</w:t>
            </w:r>
          </w:p>
        </w:tc>
        <w:tc>
          <w:tcPr>
            <w:tcW w:w="1656" w:type="dxa"/>
            <w:tcMar>
              <w:top w:w="55" w:type="dxa"/>
              <w:left w:w="65" w:type="dxa"/>
              <w:bottom w:w="55" w:type="dxa"/>
              <w:right w:w="65" w:type="dxa"/>
            </w:tcMar>
            <w:vAlign w:val="center"/>
          </w:tcPr>
          <w:p w14:paraId="7FF9AE2E"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289C190B" w14:textId="77777777" w:rsidR="005E3C3F" w:rsidRPr="00DD6A5A" w:rsidRDefault="00000000">
            <w:pPr>
              <w:spacing w:after="0" w:line="228" w:lineRule="auto"/>
              <w:rPr>
                <w:sz w:val="24"/>
                <w:szCs w:val="24"/>
              </w:rPr>
            </w:pPr>
            <w:r w:rsidRPr="00DD6A5A">
              <w:rPr>
                <w:sz w:val="24"/>
                <w:szCs w:val="24"/>
              </w:rPr>
              <w:t>Review the ordered result list and match information.</w:t>
            </w:r>
          </w:p>
        </w:tc>
        <w:tc>
          <w:tcPr>
            <w:tcW w:w="3485" w:type="dxa"/>
            <w:tcMar>
              <w:top w:w="55" w:type="dxa"/>
              <w:left w:w="65" w:type="dxa"/>
              <w:bottom w:w="55" w:type="dxa"/>
              <w:right w:w="65" w:type="dxa"/>
            </w:tcMar>
            <w:vAlign w:val="center"/>
          </w:tcPr>
          <w:p w14:paraId="07797811" w14:textId="77777777" w:rsidR="005E3C3F" w:rsidRPr="00DD6A5A" w:rsidRDefault="00000000">
            <w:pPr>
              <w:spacing w:after="0" w:line="228" w:lineRule="auto"/>
              <w:rPr>
                <w:sz w:val="24"/>
                <w:szCs w:val="24"/>
              </w:rPr>
            </w:pPr>
            <w:r w:rsidRPr="00DD6A5A">
              <w:rPr>
                <w:sz w:val="24"/>
                <w:szCs w:val="24"/>
              </w:rPr>
              <w:t>System calculates and displays relevance scores for eligible records.</w:t>
            </w:r>
          </w:p>
        </w:tc>
      </w:tr>
      <w:tr w:rsidR="005E3C3F" w:rsidRPr="00DD6A5A" w14:paraId="6BAE35D5" w14:textId="77777777">
        <w:trPr>
          <w:cantSplit/>
          <w:jc w:val="center"/>
        </w:trPr>
        <w:tc>
          <w:tcPr>
            <w:tcW w:w="1872" w:type="dxa"/>
            <w:tcMar>
              <w:top w:w="55" w:type="dxa"/>
              <w:left w:w="65" w:type="dxa"/>
              <w:bottom w:w="55" w:type="dxa"/>
              <w:right w:w="65" w:type="dxa"/>
            </w:tcMar>
            <w:vAlign w:val="center"/>
          </w:tcPr>
          <w:p w14:paraId="473790E2" w14:textId="77777777" w:rsidR="005E3C3F" w:rsidRPr="00DD6A5A" w:rsidRDefault="00000000">
            <w:pPr>
              <w:spacing w:after="0" w:line="228" w:lineRule="auto"/>
              <w:rPr>
                <w:sz w:val="24"/>
                <w:szCs w:val="24"/>
              </w:rPr>
            </w:pPr>
            <w:r w:rsidRPr="00DD6A5A">
              <w:rPr>
                <w:sz w:val="24"/>
                <w:szCs w:val="24"/>
              </w:rPr>
              <w:t>UC-04: View internship details</w:t>
            </w:r>
          </w:p>
        </w:tc>
        <w:tc>
          <w:tcPr>
            <w:tcW w:w="1656" w:type="dxa"/>
            <w:tcMar>
              <w:top w:w="55" w:type="dxa"/>
              <w:left w:w="65" w:type="dxa"/>
              <w:bottom w:w="55" w:type="dxa"/>
              <w:right w:w="65" w:type="dxa"/>
            </w:tcMar>
            <w:vAlign w:val="center"/>
          </w:tcPr>
          <w:p w14:paraId="39BE05EB"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49F5DDB7" w14:textId="77777777" w:rsidR="005E3C3F" w:rsidRPr="00DD6A5A" w:rsidRDefault="00000000">
            <w:pPr>
              <w:spacing w:after="0" w:line="228" w:lineRule="auto"/>
              <w:rPr>
                <w:sz w:val="24"/>
                <w:szCs w:val="24"/>
              </w:rPr>
            </w:pPr>
            <w:r w:rsidRPr="00DD6A5A">
              <w:rPr>
                <w:sz w:val="24"/>
                <w:szCs w:val="24"/>
              </w:rPr>
              <w:t>Select an internship from the result list.</w:t>
            </w:r>
          </w:p>
        </w:tc>
        <w:tc>
          <w:tcPr>
            <w:tcW w:w="3485" w:type="dxa"/>
            <w:tcMar>
              <w:top w:w="55" w:type="dxa"/>
              <w:left w:w="65" w:type="dxa"/>
              <w:bottom w:w="55" w:type="dxa"/>
              <w:right w:w="65" w:type="dxa"/>
            </w:tcMar>
            <w:vAlign w:val="center"/>
          </w:tcPr>
          <w:p w14:paraId="78478B0C" w14:textId="77777777" w:rsidR="005E3C3F" w:rsidRPr="00DD6A5A" w:rsidRDefault="00000000">
            <w:pPr>
              <w:spacing w:after="0" w:line="228" w:lineRule="auto"/>
              <w:rPr>
                <w:sz w:val="24"/>
                <w:szCs w:val="24"/>
              </w:rPr>
            </w:pPr>
            <w:r w:rsidRPr="00DD6A5A">
              <w:rPr>
                <w:sz w:val="24"/>
                <w:szCs w:val="24"/>
              </w:rPr>
              <w:t>System displays available listing details and requirements.</w:t>
            </w:r>
          </w:p>
        </w:tc>
      </w:tr>
      <w:tr w:rsidR="005E3C3F" w:rsidRPr="00DD6A5A" w14:paraId="7F2B0604" w14:textId="77777777">
        <w:trPr>
          <w:cantSplit/>
          <w:jc w:val="center"/>
        </w:trPr>
        <w:tc>
          <w:tcPr>
            <w:tcW w:w="1872" w:type="dxa"/>
            <w:tcMar>
              <w:top w:w="55" w:type="dxa"/>
              <w:left w:w="65" w:type="dxa"/>
              <w:bottom w:w="55" w:type="dxa"/>
              <w:right w:w="65" w:type="dxa"/>
            </w:tcMar>
            <w:vAlign w:val="center"/>
          </w:tcPr>
          <w:p w14:paraId="15540A91" w14:textId="77777777" w:rsidR="005E3C3F" w:rsidRPr="00DD6A5A" w:rsidRDefault="00000000">
            <w:pPr>
              <w:spacing w:after="0" w:line="228" w:lineRule="auto"/>
              <w:rPr>
                <w:sz w:val="24"/>
                <w:szCs w:val="24"/>
              </w:rPr>
            </w:pPr>
            <w:r w:rsidRPr="00DD6A5A">
              <w:rPr>
                <w:sz w:val="24"/>
                <w:szCs w:val="24"/>
              </w:rPr>
              <w:t>UC-05: Open application link</w:t>
            </w:r>
          </w:p>
        </w:tc>
        <w:tc>
          <w:tcPr>
            <w:tcW w:w="1656" w:type="dxa"/>
            <w:tcMar>
              <w:top w:w="55" w:type="dxa"/>
              <w:left w:w="65" w:type="dxa"/>
              <w:bottom w:w="55" w:type="dxa"/>
              <w:right w:w="65" w:type="dxa"/>
            </w:tcMar>
            <w:vAlign w:val="center"/>
          </w:tcPr>
          <w:p w14:paraId="54261C97"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5523A45F" w14:textId="77777777" w:rsidR="005E3C3F" w:rsidRPr="00DD6A5A" w:rsidRDefault="00000000">
            <w:pPr>
              <w:spacing w:after="0" w:line="228" w:lineRule="auto"/>
              <w:rPr>
                <w:sz w:val="24"/>
                <w:szCs w:val="24"/>
              </w:rPr>
            </w:pPr>
            <w:r w:rsidRPr="00DD6A5A">
              <w:rPr>
                <w:sz w:val="24"/>
                <w:szCs w:val="24"/>
              </w:rPr>
              <w:t>Select the application link when available.</w:t>
            </w:r>
          </w:p>
        </w:tc>
        <w:tc>
          <w:tcPr>
            <w:tcW w:w="3485" w:type="dxa"/>
            <w:tcMar>
              <w:top w:w="55" w:type="dxa"/>
              <w:left w:w="65" w:type="dxa"/>
              <w:bottom w:w="55" w:type="dxa"/>
              <w:right w:w="65" w:type="dxa"/>
            </w:tcMar>
            <w:vAlign w:val="center"/>
          </w:tcPr>
          <w:p w14:paraId="5365B058" w14:textId="77777777" w:rsidR="005E3C3F" w:rsidRPr="00DD6A5A" w:rsidRDefault="00000000">
            <w:pPr>
              <w:spacing w:after="0" w:line="228" w:lineRule="auto"/>
              <w:rPr>
                <w:sz w:val="24"/>
                <w:szCs w:val="24"/>
              </w:rPr>
            </w:pPr>
            <w:r w:rsidRPr="00DD6A5A">
              <w:rPr>
                <w:sz w:val="24"/>
                <w:szCs w:val="24"/>
              </w:rPr>
              <w:t>System opens the supplied application URL.</w:t>
            </w:r>
          </w:p>
        </w:tc>
      </w:tr>
      <w:tr w:rsidR="005E3C3F" w:rsidRPr="00DD6A5A" w14:paraId="1DB42799" w14:textId="77777777">
        <w:trPr>
          <w:cantSplit/>
          <w:jc w:val="center"/>
        </w:trPr>
        <w:tc>
          <w:tcPr>
            <w:tcW w:w="1872" w:type="dxa"/>
            <w:tcMar>
              <w:top w:w="55" w:type="dxa"/>
              <w:left w:w="65" w:type="dxa"/>
              <w:bottom w:w="55" w:type="dxa"/>
              <w:right w:w="65" w:type="dxa"/>
            </w:tcMar>
            <w:vAlign w:val="center"/>
          </w:tcPr>
          <w:p w14:paraId="3092D6CB" w14:textId="77777777" w:rsidR="005E3C3F" w:rsidRPr="00DD6A5A" w:rsidRDefault="00000000">
            <w:pPr>
              <w:spacing w:after="0" w:line="228" w:lineRule="auto"/>
              <w:rPr>
                <w:sz w:val="24"/>
                <w:szCs w:val="24"/>
              </w:rPr>
            </w:pPr>
            <w:r w:rsidRPr="00DD6A5A">
              <w:rPr>
                <w:sz w:val="24"/>
                <w:szCs w:val="24"/>
              </w:rPr>
              <w:t>UC-06: Change search criteria</w:t>
            </w:r>
          </w:p>
        </w:tc>
        <w:tc>
          <w:tcPr>
            <w:tcW w:w="1656" w:type="dxa"/>
            <w:tcMar>
              <w:top w:w="55" w:type="dxa"/>
              <w:left w:w="65" w:type="dxa"/>
              <w:bottom w:w="55" w:type="dxa"/>
              <w:right w:w="65" w:type="dxa"/>
            </w:tcMar>
            <w:vAlign w:val="center"/>
          </w:tcPr>
          <w:p w14:paraId="0C46EFA8" w14:textId="77777777" w:rsidR="005E3C3F" w:rsidRPr="00DD6A5A" w:rsidRDefault="00000000">
            <w:pPr>
              <w:spacing w:after="0" w:line="228" w:lineRule="auto"/>
              <w:rPr>
                <w:sz w:val="24"/>
                <w:szCs w:val="24"/>
              </w:rPr>
            </w:pPr>
            <w:r w:rsidRPr="00DD6A5A">
              <w:rPr>
                <w:sz w:val="24"/>
                <w:szCs w:val="24"/>
              </w:rPr>
              <w:t>Student</w:t>
            </w:r>
          </w:p>
        </w:tc>
        <w:tc>
          <w:tcPr>
            <w:tcW w:w="3384" w:type="dxa"/>
            <w:tcMar>
              <w:top w:w="55" w:type="dxa"/>
              <w:left w:w="65" w:type="dxa"/>
              <w:bottom w:w="55" w:type="dxa"/>
              <w:right w:w="65" w:type="dxa"/>
            </w:tcMar>
            <w:vAlign w:val="center"/>
          </w:tcPr>
          <w:p w14:paraId="1864C591" w14:textId="77777777" w:rsidR="005E3C3F" w:rsidRPr="00DD6A5A" w:rsidRDefault="00000000">
            <w:pPr>
              <w:spacing w:after="0" w:line="228" w:lineRule="auto"/>
              <w:rPr>
                <w:sz w:val="24"/>
                <w:szCs w:val="24"/>
              </w:rPr>
            </w:pPr>
            <w:r w:rsidRPr="00DD6A5A">
              <w:rPr>
                <w:sz w:val="24"/>
                <w:szCs w:val="24"/>
              </w:rPr>
              <w:t>Edit or clear keywords and filters after an empty or unsuitable result.</w:t>
            </w:r>
          </w:p>
        </w:tc>
        <w:tc>
          <w:tcPr>
            <w:tcW w:w="3485" w:type="dxa"/>
            <w:tcMar>
              <w:top w:w="55" w:type="dxa"/>
              <w:left w:w="65" w:type="dxa"/>
              <w:bottom w:w="55" w:type="dxa"/>
              <w:right w:w="65" w:type="dxa"/>
            </w:tcMar>
            <w:vAlign w:val="center"/>
          </w:tcPr>
          <w:p w14:paraId="6CFC14BA" w14:textId="77777777" w:rsidR="005E3C3F" w:rsidRPr="00DD6A5A" w:rsidRDefault="00000000">
            <w:pPr>
              <w:spacing w:after="0" w:line="228" w:lineRule="auto"/>
              <w:rPr>
                <w:sz w:val="24"/>
                <w:szCs w:val="24"/>
              </w:rPr>
            </w:pPr>
            <w:r w:rsidRPr="00DD6A5A">
              <w:rPr>
                <w:sz w:val="24"/>
                <w:szCs w:val="24"/>
              </w:rPr>
              <w:t>System runs the revised search and displays the updated results.</w:t>
            </w:r>
          </w:p>
        </w:tc>
      </w:tr>
      <w:tr w:rsidR="005E3C3F" w:rsidRPr="00DD6A5A" w14:paraId="379B7E47" w14:textId="77777777">
        <w:trPr>
          <w:cantSplit/>
          <w:jc w:val="center"/>
        </w:trPr>
        <w:tc>
          <w:tcPr>
            <w:tcW w:w="1872" w:type="dxa"/>
            <w:tcMar>
              <w:top w:w="55" w:type="dxa"/>
              <w:left w:w="65" w:type="dxa"/>
              <w:bottom w:w="55" w:type="dxa"/>
              <w:right w:w="65" w:type="dxa"/>
            </w:tcMar>
            <w:vAlign w:val="center"/>
          </w:tcPr>
          <w:p w14:paraId="235FCE28" w14:textId="77777777" w:rsidR="005E3C3F" w:rsidRPr="00DD6A5A" w:rsidRDefault="00000000">
            <w:pPr>
              <w:spacing w:after="0" w:line="228" w:lineRule="auto"/>
              <w:rPr>
                <w:sz w:val="24"/>
                <w:szCs w:val="24"/>
              </w:rPr>
            </w:pPr>
            <w:r w:rsidRPr="00DD6A5A">
              <w:rPr>
                <w:sz w:val="24"/>
                <w:szCs w:val="24"/>
              </w:rPr>
              <w:t>UC-07: Maintain records (optional)</w:t>
            </w:r>
          </w:p>
        </w:tc>
        <w:tc>
          <w:tcPr>
            <w:tcW w:w="1656" w:type="dxa"/>
            <w:tcMar>
              <w:top w:w="55" w:type="dxa"/>
              <w:left w:w="65" w:type="dxa"/>
              <w:bottom w:w="55" w:type="dxa"/>
              <w:right w:w="65" w:type="dxa"/>
            </w:tcMar>
            <w:vAlign w:val="center"/>
          </w:tcPr>
          <w:p w14:paraId="2D74A980" w14:textId="77777777" w:rsidR="005E3C3F" w:rsidRPr="00DD6A5A" w:rsidRDefault="00000000">
            <w:pPr>
              <w:spacing w:after="0" w:line="228" w:lineRule="auto"/>
              <w:rPr>
                <w:sz w:val="24"/>
                <w:szCs w:val="24"/>
              </w:rPr>
            </w:pPr>
            <w:r w:rsidRPr="00DD6A5A">
              <w:rPr>
                <w:sz w:val="24"/>
                <w:szCs w:val="24"/>
              </w:rPr>
              <w:t>Administrator / maintainer</w:t>
            </w:r>
          </w:p>
        </w:tc>
        <w:tc>
          <w:tcPr>
            <w:tcW w:w="3384" w:type="dxa"/>
            <w:tcMar>
              <w:top w:w="55" w:type="dxa"/>
              <w:left w:w="65" w:type="dxa"/>
              <w:bottom w:w="55" w:type="dxa"/>
              <w:right w:w="65" w:type="dxa"/>
            </w:tcMar>
            <w:vAlign w:val="center"/>
          </w:tcPr>
          <w:p w14:paraId="6F976C96" w14:textId="77777777" w:rsidR="005E3C3F" w:rsidRPr="00DD6A5A" w:rsidRDefault="00000000">
            <w:pPr>
              <w:spacing w:after="0" w:line="228" w:lineRule="auto"/>
              <w:rPr>
                <w:sz w:val="24"/>
                <w:szCs w:val="24"/>
              </w:rPr>
            </w:pPr>
            <w:r w:rsidRPr="00DD6A5A">
              <w:rPr>
                <w:sz w:val="24"/>
                <w:szCs w:val="24"/>
              </w:rPr>
              <w:t>Update records if an administration feature is implemented.</w:t>
            </w:r>
          </w:p>
        </w:tc>
        <w:tc>
          <w:tcPr>
            <w:tcW w:w="3485" w:type="dxa"/>
            <w:tcMar>
              <w:top w:w="55" w:type="dxa"/>
              <w:left w:w="65" w:type="dxa"/>
              <w:bottom w:w="55" w:type="dxa"/>
              <w:right w:w="65" w:type="dxa"/>
            </w:tcMar>
            <w:vAlign w:val="center"/>
          </w:tcPr>
          <w:p w14:paraId="1F2DB593" w14:textId="77777777" w:rsidR="005E3C3F" w:rsidRPr="00DD6A5A" w:rsidRDefault="00000000">
            <w:pPr>
              <w:spacing w:after="0" w:line="228" w:lineRule="auto"/>
              <w:rPr>
                <w:sz w:val="24"/>
                <w:szCs w:val="24"/>
              </w:rPr>
            </w:pPr>
            <w:r w:rsidRPr="00DD6A5A">
              <w:rPr>
                <w:sz w:val="24"/>
                <w:szCs w:val="24"/>
              </w:rPr>
              <w:t>System stores or updates records according to the implemented permissions.</w:t>
            </w:r>
          </w:p>
        </w:tc>
      </w:tr>
    </w:tbl>
    <w:p w14:paraId="63483445" w14:textId="77777777" w:rsidR="005E3C3F" w:rsidRDefault="005E3C3F">
      <w:pPr>
        <w:spacing w:after="20"/>
      </w:pPr>
    </w:p>
    <w:p w14:paraId="640A2A09" w14:textId="77777777" w:rsidR="005E3C3F" w:rsidRPr="00DD6A5A" w:rsidRDefault="00000000">
      <w:pPr>
        <w:pStyle w:val="Heading2"/>
        <w:rPr>
          <w:sz w:val="24"/>
          <w:szCs w:val="24"/>
        </w:rPr>
      </w:pPr>
      <w:r w:rsidRPr="00DD6A5A">
        <w:rPr>
          <w:sz w:val="24"/>
          <w:szCs w:val="24"/>
        </w:rPr>
        <w:t>A4.3 User Stories</w:t>
      </w:r>
    </w:p>
    <w:p w14:paraId="74FB757B" w14:textId="77777777" w:rsidR="005E3C3F" w:rsidRPr="00DD6A5A" w:rsidRDefault="00000000">
      <w:pPr>
        <w:pStyle w:val="ListBullet"/>
        <w:spacing w:after="40"/>
        <w:rPr>
          <w:sz w:val="24"/>
          <w:szCs w:val="24"/>
        </w:rPr>
      </w:pPr>
      <w:r w:rsidRPr="00DD6A5A">
        <w:rPr>
          <w:sz w:val="24"/>
          <w:szCs w:val="24"/>
        </w:rPr>
        <w:t>As a student, I want to search internships using keywords so that I can find openings related to my interests.</w:t>
      </w:r>
    </w:p>
    <w:p w14:paraId="6DD6E432" w14:textId="77777777" w:rsidR="005E3C3F" w:rsidRPr="00DD6A5A" w:rsidRDefault="00000000">
      <w:pPr>
        <w:pStyle w:val="ListBullet"/>
        <w:spacing w:after="40"/>
        <w:rPr>
          <w:sz w:val="24"/>
          <w:szCs w:val="24"/>
        </w:rPr>
      </w:pPr>
      <w:r w:rsidRPr="00DD6A5A">
        <w:rPr>
          <w:sz w:val="24"/>
          <w:szCs w:val="24"/>
        </w:rPr>
        <w:t>As a student, I want to filter internships by skills, location, work mode and duration so that I can narrow the results.</w:t>
      </w:r>
    </w:p>
    <w:p w14:paraId="67FD3D62" w14:textId="77777777" w:rsidR="005E3C3F" w:rsidRPr="00DD6A5A" w:rsidRDefault="00000000">
      <w:pPr>
        <w:pStyle w:val="ListBullet"/>
        <w:spacing w:after="40"/>
        <w:rPr>
          <w:sz w:val="24"/>
          <w:szCs w:val="24"/>
        </w:rPr>
      </w:pPr>
      <w:r w:rsidRPr="00DD6A5A">
        <w:rPr>
          <w:sz w:val="24"/>
          <w:szCs w:val="24"/>
        </w:rPr>
        <w:t>As a student, I want relevant openings to appear first so that I can review the closest matches earlier.</w:t>
      </w:r>
    </w:p>
    <w:p w14:paraId="7928D61A" w14:textId="77777777" w:rsidR="005E3C3F" w:rsidRPr="00DD6A5A" w:rsidRDefault="00000000">
      <w:pPr>
        <w:pStyle w:val="ListBullet"/>
        <w:spacing w:after="40"/>
        <w:rPr>
          <w:sz w:val="24"/>
          <w:szCs w:val="24"/>
        </w:rPr>
      </w:pPr>
      <w:r w:rsidRPr="00DD6A5A">
        <w:rPr>
          <w:sz w:val="24"/>
          <w:szCs w:val="24"/>
        </w:rPr>
        <w:t>As a student, I want to see listing details and an application link when available so that I can decide whether to apply.</w:t>
      </w:r>
    </w:p>
    <w:p w14:paraId="2EAAAD2A" w14:textId="77777777" w:rsidR="005E3C3F" w:rsidRPr="00DD6A5A" w:rsidRDefault="00000000">
      <w:pPr>
        <w:pStyle w:val="ListBullet"/>
        <w:spacing w:after="40"/>
        <w:rPr>
          <w:sz w:val="24"/>
          <w:szCs w:val="24"/>
        </w:rPr>
      </w:pPr>
      <w:r w:rsidRPr="00DD6A5A">
        <w:rPr>
          <w:sz w:val="24"/>
          <w:szCs w:val="24"/>
        </w:rPr>
        <w:t>As a student, I want a clear message when no results match so that I can modify my search.</w:t>
      </w:r>
    </w:p>
    <w:p w14:paraId="64C1F8B3" w14:textId="77777777" w:rsidR="005E3C3F" w:rsidRPr="00DD6A5A" w:rsidRDefault="00000000">
      <w:pPr>
        <w:pStyle w:val="ListBullet"/>
        <w:spacing w:after="40"/>
        <w:rPr>
          <w:sz w:val="24"/>
          <w:szCs w:val="24"/>
        </w:rPr>
      </w:pPr>
      <w:r w:rsidRPr="00DD6A5A">
        <w:rPr>
          <w:sz w:val="24"/>
          <w:szCs w:val="24"/>
        </w:rPr>
        <w:t>As a project maintainer, where record management is included, I want to maintain the configured listing data so that search results use the available records.</w:t>
      </w:r>
    </w:p>
    <w:p w14:paraId="006EE012" w14:textId="77777777" w:rsidR="005E3C3F" w:rsidRPr="00DD6A5A" w:rsidRDefault="00000000">
      <w:pPr>
        <w:pStyle w:val="Heading2"/>
        <w:rPr>
          <w:sz w:val="24"/>
          <w:szCs w:val="24"/>
        </w:rPr>
      </w:pPr>
      <w:r w:rsidRPr="00DD6A5A">
        <w:rPr>
          <w:sz w:val="24"/>
          <w:szCs w:val="24"/>
        </w:rPr>
        <w:lastRenderedPageBreak/>
        <w:t>A4.4 Use-Case Boundary</w:t>
      </w:r>
    </w:p>
    <w:p w14:paraId="3896BB60" w14:textId="77777777" w:rsidR="005E3C3F" w:rsidRPr="00DD6A5A" w:rsidRDefault="00000000">
      <w:pPr>
        <w:rPr>
          <w:sz w:val="24"/>
          <w:szCs w:val="24"/>
        </w:rPr>
      </w:pPr>
      <w:r w:rsidRPr="00DD6A5A">
        <w:rPr>
          <w:sz w:val="24"/>
          <w:szCs w:val="24"/>
        </w:rPr>
        <w:t>Automatic application submission, employer recruitment management and guaranteed internship selection are outside the first-version scope. Administrator functions are optional and should not be presented as implemented unless they are actually included.</w:t>
      </w:r>
    </w:p>
    <w:p w14:paraId="6C7EA4CE" w14:textId="77777777" w:rsidR="00DD6A5A" w:rsidRPr="00DD6A5A" w:rsidRDefault="00DD6A5A" w:rsidP="00DD6A5A">
      <w:pPr>
        <w:rPr>
          <w:sz w:val="32"/>
          <w:szCs w:val="32"/>
        </w:rPr>
      </w:pPr>
    </w:p>
    <w:p w14:paraId="3A544901" w14:textId="27330CCC" w:rsidR="005E3C3F" w:rsidRPr="00DD6A5A" w:rsidRDefault="00000000" w:rsidP="00DD6A5A">
      <w:pPr>
        <w:rPr>
          <w:b/>
          <w:bCs/>
          <w:color w:val="1F497D" w:themeColor="text2"/>
          <w:sz w:val="32"/>
          <w:szCs w:val="32"/>
        </w:rPr>
      </w:pPr>
      <w:r w:rsidRPr="00DD6A5A">
        <w:rPr>
          <w:b/>
          <w:bCs/>
          <w:color w:val="1F497D" w:themeColor="text2"/>
          <w:sz w:val="32"/>
          <w:szCs w:val="32"/>
        </w:rPr>
        <w:t>A5. Requirements Traceability</w:t>
      </w:r>
    </w:p>
    <w:p w14:paraId="4E818919" w14:textId="77777777" w:rsidR="005E3C3F" w:rsidRPr="00DD6A5A" w:rsidRDefault="00000000">
      <w:pPr>
        <w:rPr>
          <w:sz w:val="24"/>
          <w:szCs w:val="24"/>
        </w:rPr>
      </w:pPr>
      <w:r w:rsidRPr="00DD6A5A">
        <w:rPr>
          <w:sz w:val="24"/>
          <w:szCs w:val="24"/>
        </w:rPr>
        <w:t>Traceability connects stakeholder needs to functional requirements and the system objectives they support. This helps the team confirm that each requirement has a clear purpose and can be verified.</w:t>
      </w:r>
    </w:p>
    <w:tbl>
      <w:tblPr>
        <w:tblStyle w:val="TableGrid"/>
        <w:tblW w:w="0" w:type="auto"/>
        <w:jc w:val="center"/>
        <w:tblLayout w:type="fixed"/>
        <w:tblLook w:val="04A0" w:firstRow="1" w:lastRow="0" w:firstColumn="1" w:lastColumn="0" w:noHBand="0" w:noVBand="1"/>
      </w:tblPr>
      <w:tblGrid>
        <w:gridCol w:w="2448"/>
        <w:gridCol w:w="2520"/>
        <w:gridCol w:w="1181"/>
        <w:gridCol w:w="3384"/>
      </w:tblGrid>
      <w:tr w:rsidR="005E3C3F" w:rsidRPr="00DD6A5A" w14:paraId="1B340D5C" w14:textId="77777777">
        <w:trPr>
          <w:cantSplit/>
          <w:jc w:val="center"/>
        </w:trPr>
        <w:tc>
          <w:tcPr>
            <w:tcW w:w="2448" w:type="dxa"/>
            <w:shd w:val="clear" w:color="auto" w:fill="17365D"/>
            <w:tcMar>
              <w:top w:w="55" w:type="dxa"/>
              <w:left w:w="65" w:type="dxa"/>
              <w:bottom w:w="55" w:type="dxa"/>
              <w:right w:w="65" w:type="dxa"/>
            </w:tcMar>
            <w:vAlign w:val="center"/>
          </w:tcPr>
          <w:p w14:paraId="5A7566D6" w14:textId="77777777" w:rsidR="005E3C3F" w:rsidRPr="00DD6A5A" w:rsidRDefault="00000000">
            <w:pPr>
              <w:spacing w:after="0" w:line="228" w:lineRule="auto"/>
              <w:jc w:val="center"/>
              <w:rPr>
                <w:sz w:val="24"/>
                <w:szCs w:val="24"/>
              </w:rPr>
            </w:pPr>
            <w:r w:rsidRPr="00DD6A5A">
              <w:rPr>
                <w:b/>
                <w:color w:val="FFFFFF"/>
                <w:sz w:val="24"/>
                <w:szCs w:val="24"/>
              </w:rPr>
              <w:t>Stakeholder need</w:t>
            </w:r>
          </w:p>
        </w:tc>
        <w:tc>
          <w:tcPr>
            <w:tcW w:w="2520" w:type="dxa"/>
            <w:shd w:val="clear" w:color="auto" w:fill="17365D"/>
            <w:tcMar>
              <w:top w:w="55" w:type="dxa"/>
              <w:left w:w="65" w:type="dxa"/>
              <w:bottom w:w="55" w:type="dxa"/>
              <w:right w:w="65" w:type="dxa"/>
            </w:tcMar>
            <w:vAlign w:val="center"/>
          </w:tcPr>
          <w:p w14:paraId="64F70904" w14:textId="77777777" w:rsidR="005E3C3F" w:rsidRPr="00DD6A5A" w:rsidRDefault="00000000">
            <w:pPr>
              <w:spacing w:after="0" w:line="228" w:lineRule="auto"/>
              <w:jc w:val="center"/>
              <w:rPr>
                <w:sz w:val="24"/>
                <w:szCs w:val="24"/>
              </w:rPr>
            </w:pPr>
            <w:r w:rsidRPr="00DD6A5A">
              <w:rPr>
                <w:b/>
                <w:color w:val="FFFFFF"/>
                <w:sz w:val="24"/>
                <w:szCs w:val="24"/>
              </w:rPr>
              <w:t>System objective</w:t>
            </w:r>
          </w:p>
        </w:tc>
        <w:tc>
          <w:tcPr>
            <w:tcW w:w="1181" w:type="dxa"/>
            <w:shd w:val="clear" w:color="auto" w:fill="17365D"/>
            <w:tcMar>
              <w:top w:w="55" w:type="dxa"/>
              <w:left w:w="65" w:type="dxa"/>
              <w:bottom w:w="55" w:type="dxa"/>
              <w:right w:w="65" w:type="dxa"/>
            </w:tcMar>
            <w:vAlign w:val="center"/>
          </w:tcPr>
          <w:p w14:paraId="7421C028" w14:textId="77777777" w:rsidR="005E3C3F" w:rsidRPr="00DD6A5A" w:rsidRDefault="00000000">
            <w:pPr>
              <w:spacing w:after="0" w:line="228" w:lineRule="auto"/>
              <w:jc w:val="center"/>
              <w:rPr>
                <w:sz w:val="24"/>
                <w:szCs w:val="24"/>
              </w:rPr>
            </w:pPr>
            <w:r w:rsidRPr="00DD6A5A">
              <w:rPr>
                <w:b/>
                <w:color w:val="FFFFFF"/>
                <w:sz w:val="24"/>
                <w:szCs w:val="24"/>
              </w:rPr>
              <w:t>Linked FR IDs</w:t>
            </w:r>
          </w:p>
        </w:tc>
        <w:tc>
          <w:tcPr>
            <w:tcW w:w="3384" w:type="dxa"/>
            <w:shd w:val="clear" w:color="auto" w:fill="17365D"/>
            <w:tcMar>
              <w:top w:w="55" w:type="dxa"/>
              <w:left w:w="65" w:type="dxa"/>
              <w:bottom w:w="55" w:type="dxa"/>
              <w:right w:w="65" w:type="dxa"/>
            </w:tcMar>
            <w:vAlign w:val="center"/>
          </w:tcPr>
          <w:p w14:paraId="4DD5B957" w14:textId="77777777" w:rsidR="005E3C3F" w:rsidRPr="00DD6A5A" w:rsidRDefault="00000000">
            <w:pPr>
              <w:spacing w:after="0" w:line="228" w:lineRule="auto"/>
              <w:jc w:val="center"/>
              <w:rPr>
                <w:sz w:val="24"/>
                <w:szCs w:val="24"/>
              </w:rPr>
            </w:pPr>
            <w:r w:rsidRPr="00DD6A5A">
              <w:rPr>
                <w:b/>
                <w:color w:val="FFFFFF"/>
                <w:sz w:val="24"/>
                <w:szCs w:val="24"/>
              </w:rPr>
              <w:t>Verification evidence</w:t>
            </w:r>
          </w:p>
        </w:tc>
      </w:tr>
      <w:tr w:rsidR="005E3C3F" w:rsidRPr="00DD6A5A" w14:paraId="02E7A065" w14:textId="77777777">
        <w:trPr>
          <w:cantSplit/>
          <w:jc w:val="center"/>
        </w:trPr>
        <w:tc>
          <w:tcPr>
            <w:tcW w:w="2448" w:type="dxa"/>
            <w:tcMar>
              <w:top w:w="55" w:type="dxa"/>
              <w:left w:w="65" w:type="dxa"/>
              <w:bottom w:w="55" w:type="dxa"/>
              <w:right w:w="65" w:type="dxa"/>
            </w:tcMar>
            <w:vAlign w:val="center"/>
          </w:tcPr>
          <w:p w14:paraId="36F1323A" w14:textId="77777777" w:rsidR="005E3C3F" w:rsidRPr="00DD6A5A" w:rsidRDefault="00000000">
            <w:pPr>
              <w:spacing w:after="0" w:line="228" w:lineRule="auto"/>
              <w:rPr>
                <w:sz w:val="24"/>
                <w:szCs w:val="24"/>
              </w:rPr>
            </w:pPr>
            <w:r w:rsidRPr="00DD6A5A">
              <w:rPr>
                <w:sz w:val="24"/>
                <w:szCs w:val="24"/>
              </w:rPr>
              <w:t>Student wants to find relevant openings without repeating searches.</w:t>
            </w:r>
          </w:p>
        </w:tc>
        <w:tc>
          <w:tcPr>
            <w:tcW w:w="2520" w:type="dxa"/>
            <w:tcMar>
              <w:top w:w="55" w:type="dxa"/>
              <w:left w:w="65" w:type="dxa"/>
              <w:bottom w:w="55" w:type="dxa"/>
              <w:right w:w="65" w:type="dxa"/>
            </w:tcMar>
            <w:vAlign w:val="center"/>
          </w:tcPr>
          <w:p w14:paraId="5E20B090" w14:textId="77777777" w:rsidR="005E3C3F" w:rsidRPr="00DD6A5A" w:rsidRDefault="00000000">
            <w:pPr>
              <w:spacing w:after="0" w:line="228" w:lineRule="auto"/>
              <w:rPr>
                <w:sz w:val="24"/>
                <w:szCs w:val="24"/>
              </w:rPr>
            </w:pPr>
            <w:r w:rsidRPr="00DD6A5A">
              <w:rPr>
                <w:sz w:val="24"/>
                <w:szCs w:val="24"/>
              </w:rPr>
              <w:t>Search and discover internships efficiently.</w:t>
            </w:r>
          </w:p>
        </w:tc>
        <w:tc>
          <w:tcPr>
            <w:tcW w:w="1181" w:type="dxa"/>
            <w:tcMar>
              <w:top w:w="55" w:type="dxa"/>
              <w:left w:w="65" w:type="dxa"/>
              <w:bottom w:w="55" w:type="dxa"/>
              <w:right w:w="65" w:type="dxa"/>
            </w:tcMar>
            <w:vAlign w:val="center"/>
          </w:tcPr>
          <w:p w14:paraId="272267D2" w14:textId="77777777" w:rsidR="005E3C3F" w:rsidRPr="00DD6A5A" w:rsidRDefault="00000000">
            <w:pPr>
              <w:spacing w:after="0" w:line="228" w:lineRule="auto"/>
              <w:rPr>
                <w:sz w:val="24"/>
                <w:szCs w:val="24"/>
              </w:rPr>
            </w:pPr>
            <w:r w:rsidRPr="00DD6A5A">
              <w:rPr>
                <w:sz w:val="24"/>
                <w:szCs w:val="24"/>
              </w:rPr>
              <w:t>FR-01, FR-02</w:t>
            </w:r>
          </w:p>
        </w:tc>
        <w:tc>
          <w:tcPr>
            <w:tcW w:w="3384" w:type="dxa"/>
            <w:tcMar>
              <w:top w:w="55" w:type="dxa"/>
              <w:left w:w="65" w:type="dxa"/>
              <w:bottom w:w="55" w:type="dxa"/>
              <w:right w:w="65" w:type="dxa"/>
            </w:tcMar>
            <w:vAlign w:val="center"/>
          </w:tcPr>
          <w:p w14:paraId="6DF59F27" w14:textId="77777777" w:rsidR="005E3C3F" w:rsidRPr="00DD6A5A" w:rsidRDefault="00000000">
            <w:pPr>
              <w:spacing w:after="0" w:line="228" w:lineRule="auto"/>
              <w:rPr>
                <w:sz w:val="24"/>
                <w:szCs w:val="24"/>
              </w:rPr>
            </w:pPr>
            <w:r w:rsidRPr="00DD6A5A">
              <w:rPr>
                <w:sz w:val="24"/>
                <w:szCs w:val="24"/>
              </w:rPr>
              <w:t>Search tests; listing display check.</w:t>
            </w:r>
          </w:p>
        </w:tc>
      </w:tr>
      <w:tr w:rsidR="005E3C3F" w:rsidRPr="00DD6A5A" w14:paraId="0E1EDCAC" w14:textId="77777777">
        <w:trPr>
          <w:cantSplit/>
          <w:jc w:val="center"/>
        </w:trPr>
        <w:tc>
          <w:tcPr>
            <w:tcW w:w="2448" w:type="dxa"/>
            <w:tcMar>
              <w:top w:w="55" w:type="dxa"/>
              <w:left w:w="65" w:type="dxa"/>
              <w:bottom w:w="55" w:type="dxa"/>
              <w:right w:w="65" w:type="dxa"/>
            </w:tcMar>
            <w:vAlign w:val="center"/>
          </w:tcPr>
          <w:p w14:paraId="0B00F4AC" w14:textId="77777777" w:rsidR="005E3C3F" w:rsidRPr="00DD6A5A" w:rsidRDefault="00000000">
            <w:pPr>
              <w:spacing w:after="0" w:line="228" w:lineRule="auto"/>
              <w:rPr>
                <w:sz w:val="24"/>
                <w:szCs w:val="24"/>
              </w:rPr>
            </w:pPr>
            <w:r w:rsidRPr="00DD6A5A">
              <w:rPr>
                <w:sz w:val="24"/>
                <w:szCs w:val="24"/>
              </w:rPr>
              <w:t>Student wants to narrow results by personal preferences.</w:t>
            </w:r>
          </w:p>
        </w:tc>
        <w:tc>
          <w:tcPr>
            <w:tcW w:w="2520" w:type="dxa"/>
            <w:tcMar>
              <w:top w:w="55" w:type="dxa"/>
              <w:left w:w="65" w:type="dxa"/>
              <w:bottom w:w="55" w:type="dxa"/>
              <w:right w:w="65" w:type="dxa"/>
            </w:tcMar>
            <w:vAlign w:val="center"/>
          </w:tcPr>
          <w:p w14:paraId="3EB723E2" w14:textId="77777777" w:rsidR="005E3C3F" w:rsidRPr="00DD6A5A" w:rsidRDefault="00000000">
            <w:pPr>
              <w:spacing w:after="0" w:line="228" w:lineRule="auto"/>
              <w:rPr>
                <w:sz w:val="24"/>
                <w:szCs w:val="24"/>
              </w:rPr>
            </w:pPr>
            <w:r w:rsidRPr="00DD6A5A">
              <w:rPr>
                <w:sz w:val="24"/>
                <w:szCs w:val="24"/>
              </w:rPr>
              <w:t>Filter by skills, location, work mode and duration.</w:t>
            </w:r>
          </w:p>
        </w:tc>
        <w:tc>
          <w:tcPr>
            <w:tcW w:w="1181" w:type="dxa"/>
            <w:tcMar>
              <w:top w:w="55" w:type="dxa"/>
              <w:left w:w="65" w:type="dxa"/>
              <w:bottom w:w="55" w:type="dxa"/>
              <w:right w:w="65" w:type="dxa"/>
            </w:tcMar>
            <w:vAlign w:val="center"/>
          </w:tcPr>
          <w:p w14:paraId="12E864D2" w14:textId="77777777" w:rsidR="005E3C3F" w:rsidRPr="00DD6A5A" w:rsidRDefault="00000000">
            <w:pPr>
              <w:spacing w:after="0" w:line="228" w:lineRule="auto"/>
              <w:rPr>
                <w:sz w:val="24"/>
                <w:szCs w:val="24"/>
              </w:rPr>
            </w:pPr>
            <w:r w:rsidRPr="00DD6A5A">
              <w:rPr>
                <w:sz w:val="24"/>
                <w:szCs w:val="24"/>
              </w:rPr>
              <w:t>FR-03, FR-04</w:t>
            </w:r>
          </w:p>
        </w:tc>
        <w:tc>
          <w:tcPr>
            <w:tcW w:w="3384" w:type="dxa"/>
            <w:tcMar>
              <w:top w:w="55" w:type="dxa"/>
              <w:left w:w="65" w:type="dxa"/>
              <w:bottom w:w="55" w:type="dxa"/>
              <w:right w:w="65" w:type="dxa"/>
            </w:tcMar>
            <w:vAlign w:val="center"/>
          </w:tcPr>
          <w:p w14:paraId="78707AAB" w14:textId="77777777" w:rsidR="005E3C3F" w:rsidRPr="00DD6A5A" w:rsidRDefault="00000000">
            <w:pPr>
              <w:spacing w:after="0" w:line="228" w:lineRule="auto"/>
              <w:rPr>
                <w:sz w:val="24"/>
                <w:szCs w:val="24"/>
              </w:rPr>
            </w:pPr>
            <w:r w:rsidRPr="00DD6A5A">
              <w:rPr>
                <w:sz w:val="24"/>
                <w:szCs w:val="24"/>
              </w:rPr>
              <w:t>Combined-filter test.</w:t>
            </w:r>
          </w:p>
        </w:tc>
      </w:tr>
      <w:tr w:rsidR="005E3C3F" w:rsidRPr="00DD6A5A" w14:paraId="4331669F" w14:textId="77777777">
        <w:trPr>
          <w:cantSplit/>
          <w:jc w:val="center"/>
        </w:trPr>
        <w:tc>
          <w:tcPr>
            <w:tcW w:w="2448" w:type="dxa"/>
            <w:tcMar>
              <w:top w:w="55" w:type="dxa"/>
              <w:left w:w="65" w:type="dxa"/>
              <w:bottom w:w="55" w:type="dxa"/>
              <w:right w:w="65" w:type="dxa"/>
            </w:tcMar>
            <w:vAlign w:val="center"/>
          </w:tcPr>
          <w:p w14:paraId="51047159" w14:textId="77777777" w:rsidR="005E3C3F" w:rsidRPr="00DD6A5A" w:rsidRDefault="00000000">
            <w:pPr>
              <w:spacing w:after="0" w:line="228" w:lineRule="auto"/>
              <w:rPr>
                <w:sz w:val="24"/>
                <w:szCs w:val="24"/>
              </w:rPr>
            </w:pPr>
            <w:r w:rsidRPr="00DD6A5A">
              <w:rPr>
                <w:sz w:val="24"/>
                <w:szCs w:val="24"/>
              </w:rPr>
              <w:t>Student wants the closest matches to appear first.</w:t>
            </w:r>
          </w:p>
        </w:tc>
        <w:tc>
          <w:tcPr>
            <w:tcW w:w="2520" w:type="dxa"/>
            <w:tcMar>
              <w:top w:w="55" w:type="dxa"/>
              <w:left w:w="65" w:type="dxa"/>
              <w:bottom w:w="55" w:type="dxa"/>
              <w:right w:w="65" w:type="dxa"/>
            </w:tcMar>
            <w:vAlign w:val="center"/>
          </w:tcPr>
          <w:p w14:paraId="327D4C62" w14:textId="77777777" w:rsidR="005E3C3F" w:rsidRPr="00DD6A5A" w:rsidRDefault="00000000">
            <w:pPr>
              <w:spacing w:after="0" w:line="228" w:lineRule="auto"/>
              <w:rPr>
                <w:sz w:val="24"/>
                <w:szCs w:val="24"/>
              </w:rPr>
            </w:pPr>
            <w:r w:rsidRPr="00DD6A5A">
              <w:rPr>
                <w:sz w:val="24"/>
                <w:szCs w:val="24"/>
              </w:rPr>
              <w:t>Rank eligible listings consistently.</w:t>
            </w:r>
          </w:p>
        </w:tc>
        <w:tc>
          <w:tcPr>
            <w:tcW w:w="1181" w:type="dxa"/>
            <w:tcMar>
              <w:top w:w="55" w:type="dxa"/>
              <w:left w:w="65" w:type="dxa"/>
              <w:bottom w:w="55" w:type="dxa"/>
              <w:right w:w="65" w:type="dxa"/>
            </w:tcMar>
            <w:vAlign w:val="center"/>
          </w:tcPr>
          <w:p w14:paraId="0BE81868" w14:textId="77777777" w:rsidR="005E3C3F" w:rsidRPr="00DD6A5A" w:rsidRDefault="00000000">
            <w:pPr>
              <w:spacing w:after="0" w:line="228" w:lineRule="auto"/>
              <w:rPr>
                <w:sz w:val="24"/>
                <w:szCs w:val="24"/>
              </w:rPr>
            </w:pPr>
            <w:r w:rsidRPr="00DD6A5A">
              <w:rPr>
                <w:sz w:val="24"/>
                <w:szCs w:val="24"/>
              </w:rPr>
              <w:t>FR-05, FR-06, FR-11</w:t>
            </w:r>
          </w:p>
        </w:tc>
        <w:tc>
          <w:tcPr>
            <w:tcW w:w="3384" w:type="dxa"/>
            <w:tcMar>
              <w:top w:w="55" w:type="dxa"/>
              <w:left w:w="65" w:type="dxa"/>
              <w:bottom w:w="55" w:type="dxa"/>
              <w:right w:w="65" w:type="dxa"/>
            </w:tcMar>
            <w:vAlign w:val="center"/>
          </w:tcPr>
          <w:p w14:paraId="61FD0839" w14:textId="77777777" w:rsidR="005E3C3F" w:rsidRPr="00DD6A5A" w:rsidRDefault="00000000">
            <w:pPr>
              <w:spacing w:after="0" w:line="228" w:lineRule="auto"/>
              <w:rPr>
                <w:sz w:val="24"/>
                <w:szCs w:val="24"/>
              </w:rPr>
            </w:pPr>
            <w:r w:rsidRPr="00DD6A5A">
              <w:rPr>
                <w:sz w:val="24"/>
                <w:szCs w:val="24"/>
              </w:rPr>
              <w:t>Score calculation and ordering tests.</w:t>
            </w:r>
          </w:p>
        </w:tc>
      </w:tr>
      <w:tr w:rsidR="005E3C3F" w:rsidRPr="00DD6A5A" w14:paraId="4461960E" w14:textId="77777777">
        <w:trPr>
          <w:cantSplit/>
          <w:jc w:val="center"/>
        </w:trPr>
        <w:tc>
          <w:tcPr>
            <w:tcW w:w="2448" w:type="dxa"/>
            <w:tcMar>
              <w:top w:w="55" w:type="dxa"/>
              <w:left w:w="65" w:type="dxa"/>
              <w:bottom w:w="55" w:type="dxa"/>
              <w:right w:w="65" w:type="dxa"/>
            </w:tcMar>
            <w:vAlign w:val="center"/>
          </w:tcPr>
          <w:p w14:paraId="593ABB86" w14:textId="77777777" w:rsidR="005E3C3F" w:rsidRPr="00DD6A5A" w:rsidRDefault="00000000">
            <w:pPr>
              <w:spacing w:after="0" w:line="228" w:lineRule="auto"/>
              <w:rPr>
                <w:sz w:val="24"/>
                <w:szCs w:val="24"/>
              </w:rPr>
            </w:pPr>
            <w:r w:rsidRPr="00DD6A5A">
              <w:rPr>
                <w:sz w:val="24"/>
                <w:szCs w:val="24"/>
              </w:rPr>
              <w:t>Student wants to understand an opportunity before applying.</w:t>
            </w:r>
          </w:p>
        </w:tc>
        <w:tc>
          <w:tcPr>
            <w:tcW w:w="2520" w:type="dxa"/>
            <w:tcMar>
              <w:top w:w="55" w:type="dxa"/>
              <w:left w:w="65" w:type="dxa"/>
              <w:bottom w:w="55" w:type="dxa"/>
              <w:right w:w="65" w:type="dxa"/>
            </w:tcMar>
            <w:vAlign w:val="center"/>
          </w:tcPr>
          <w:p w14:paraId="3D38F4BF" w14:textId="77777777" w:rsidR="005E3C3F" w:rsidRPr="00DD6A5A" w:rsidRDefault="00000000">
            <w:pPr>
              <w:spacing w:after="0" w:line="228" w:lineRule="auto"/>
              <w:rPr>
                <w:sz w:val="24"/>
                <w:szCs w:val="24"/>
              </w:rPr>
            </w:pPr>
            <w:r w:rsidRPr="00DD6A5A">
              <w:rPr>
                <w:sz w:val="24"/>
                <w:szCs w:val="24"/>
              </w:rPr>
              <w:t>View available information and requirements.</w:t>
            </w:r>
          </w:p>
        </w:tc>
        <w:tc>
          <w:tcPr>
            <w:tcW w:w="1181" w:type="dxa"/>
            <w:tcMar>
              <w:top w:w="55" w:type="dxa"/>
              <w:left w:w="65" w:type="dxa"/>
              <w:bottom w:w="55" w:type="dxa"/>
              <w:right w:w="65" w:type="dxa"/>
            </w:tcMar>
            <w:vAlign w:val="center"/>
          </w:tcPr>
          <w:p w14:paraId="4D1220E6" w14:textId="77777777" w:rsidR="005E3C3F" w:rsidRPr="00DD6A5A" w:rsidRDefault="00000000">
            <w:pPr>
              <w:spacing w:after="0" w:line="228" w:lineRule="auto"/>
              <w:rPr>
                <w:sz w:val="24"/>
                <w:szCs w:val="24"/>
              </w:rPr>
            </w:pPr>
            <w:r w:rsidRPr="00DD6A5A">
              <w:rPr>
                <w:sz w:val="24"/>
                <w:szCs w:val="24"/>
              </w:rPr>
              <w:t>FR-07</w:t>
            </w:r>
          </w:p>
        </w:tc>
        <w:tc>
          <w:tcPr>
            <w:tcW w:w="3384" w:type="dxa"/>
            <w:tcMar>
              <w:top w:w="55" w:type="dxa"/>
              <w:left w:w="65" w:type="dxa"/>
              <w:bottom w:w="55" w:type="dxa"/>
              <w:right w:w="65" w:type="dxa"/>
            </w:tcMar>
            <w:vAlign w:val="center"/>
          </w:tcPr>
          <w:p w14:paraId="4B84E568" w14:textId="77777777" w:rsidR="005E3C3F" w:rsidRPr="00DD6A5A" w:rsidRDefault="00000000">
            <w:pPr>
              <w:spacing w:after="0" w:line="228" w:lineRule="auto"/>
              <w:rPr>
                <w:sz w:val="24"/>
                <w:szCs w:val="24"/>
              </w:rPr>
            </w:pPr>
            <w:r w:rsidRPr="00DD6A5A">
              <w:rPr>
                <w:sz w:val="24"/>
                <w:szCs w:val="24"/>
              </w:rPr>
              <w:t>Listing detail review.</w:t>
            </w:r>
          </w:p>
        </w:tc>
      </w:tr>
      <w:tr w:rsidR="005E3C3F" w:rsidRPr="00DD6A5A" w14:paraId="0871928D" w14:textId="77777777">
        <w:trPr>
          <w:cantSplit/>
          <w:jc w:val="center"/>
        </w:trPr>
        <w:tc>
          <w:tcPr>
            <w:tcW w:w="2448" w:type="dxa"/>
            <w:tcMar>
              <w:top w:w="55" w:type="dxa"/>
              <w:left w:w="65" w:type="dxa"/>
              <w:bottom w:w="55" w:type="dxa"/>
              <w:right w:w="65" w:type="dxa"/>
            </w:tcMar>
            <w:vAlign w:val="center"/>
          </w:tcPr>
          <w:p w14:paraId="6EC677AA" w14:textId="77777777" w:rsidR="005E3C3F" w:rsidRPr="00DD6A5A" w:rsidRDefault="00000000">
            <w:pPr>
              <w:spacing w:after="0" w:line="228" w:lineRule="auto"/>
              <w:rPr>
                <w:sz w:val="24"/>
                <w:szCs w:val="24"/>
              </w:rPr>
            </w:pPr>
            <w:r w:rsidRPr="00DD6A5A">
              <w:rPr>
                <w:sz w:val="24"/>
                <w:szCs w:val="24"/>
              </w:rPr>
              <w:t>Student wants to reach the application page.</w:t>
            </w:r>
          </w:p>
        </w:tc>
        <w:tc>
          <w:tcPr>
            <w:tcW w:w="2520" w:type="dxa"/>
            <w:tcMar>
              <w:top w:w="55" w:type="dxa"/>
              <w:left w:w="65" w:type="dxa"/>
              <w:bottom w:w="55" w:type="dxa"/>
              <w:right w:w="65" w:type="dxa"/>
            </w:tcMar>
            <w:vAlign w:val="center"/>
          </w:tcPr>
          <w:p w14:paraId="4EE9BA21" w14:textId="77777777" w:rsidR="005E3C3F" w:rsidRPr="00DD6A5A" w:rsidRDefault="00000000">
            <w:pPr>
              <w:spacing w:after="0" w:line="228" w:lineRule="auto"/>
              <w:rPr>
                <w:sz w:val="24"/>
                <w:szCs w:val="24"/>
              </w:rPr>
            </w:pPr>
            <w:r w:rsidRPr="00DD6A5A">
              <w:rPr>
                <w:sz w:val="24"/>
                <w:szCs w:val="24"/>
              </w:rPr>
              <w:t>Open application URL when supplied.</w:t>
            </w:r>
          </w:p>
        </w:tc>
        <w:tc>
          <w:tcPr>
            <w:tcW w:w="1181" w:type="dxa"/>
            <w:tcMar>
              <w:top w:w="55" w:type="dxa"/>
              <w:left w:w="65" w:type="dxa"/>
              <w:bottom w:w="55" w:type="dxa"/>
              <w:right w:w="65" w:type="dxa"/>
            </w:tcMar>
            <w:vAlign w:val="center"/>
          </w:tcPr>
          <w:p w14:paraId="77966A1D" w14:textId="77777777" w:rsidR="005E3C3F" w:rsidRPr="00DD6A5A" w:rsidRDefault="00000000">
            <w:pPr>
              <w:spacing w:after="0" w:line="228" w:lineRule="auto"/>
              <w:rPr>
                <w:sz w:val="24"/>
                <w:szCs w:val="24"/>
              </w:rPr>
            </w:pPr>
            <w:r w:rsidRPr="00DD6A5A">
              <w:rPr>
                <w:sz w:val="24"/>
                <w:szCs w:val="24"/>
              </w:rPr>
              <w:t>FR-08</w:t>
            </w:r>
          </w:p>
        </w:tc>
        <w:tc>
          <w:tcPr>
            <w:tcW w:w="3384" w:type="dxa"/>
            <w:tcMar>
              <w:top w:w="55" w:type="dxa"/>
              <w:left w:w="65" w:type="dxa"/>
              <w:bottom w:w="55" w:type="dxa"/>
              <w:right w:w="65" w:type="dxa"/>
            </w:tcMar>
            <w:vAlign w:val="center"/>
          </w:tcPr>
          <w:p w14:paraId="6071CA7A" w14:textId="77777777" w:rsidR="005E3C3F" w:rsidRPr="00DD6A5A" w:rsidRDefault="00000000">
            <w:pPr>
              <w:spacing w:after="0" w:line="228" w:lineRule="auto"/>
              <w:rPr>
                <w:sz w:val="24"/>
                <w:szCs w:val="24"/>
              </w:rPr>
            </w:pPr>
            <w:r w:rsidRPr="00DD6A5A">
              <w:rPr>
                <w:sz w:val="24"/>
                <w:szCs w:val="24"/>
              </w:rPr>
              <w:t>Valid and missing URL tests.</w:t>
            </w:r>
          </w:p>
        </w:tc>
      </w:tr>
      <w:tr w:rsidR="005E3C3F" w:rsidRPr="00DD6A5A" w14:paraId="15119901" w14:textId="77777777">
        <w:trPr>
          <w:cantSplit/>
          <w:jc w:val="center"/>
        </w:trPr>
        <w:tc>
          <w:tcPr>
            <w:tcW w:w="2448" w:type="dxa"/>
            <w:tcMar>
              <w:top w:w="55" w:type="dxa"/>
              <w:left w:w="65" w:type="dxa"/>
              <w:bottom w:w="55" w:type="dxa"/>
              <w:right w:w="65" w:type="dxa"/>
            </w:tcMar>
            <w:vAlign w:val="center"/>
          </w:tcPr>
          <w:p w14:paraId="080FD1BD" w14:textId="77777777" w:rsidR="005E3C3F" w:rsidRPr="00DD6A5A" w:rsidRDefault="00000000">
            <w:pPr>
              <w:spacing w:after="0" w:line="228" w:lineRule="auto"/>
              <w:rPr>
                <w:sz w:val="24"/>
                <w:szCs w:val="24"/>
              </w:rPr>
            </w:pPr>
            <w:r w:rsidRPr="00DD6A5A">
              <w:rPr>
                <w:sz w:val="24"/>
                <w:szCs w:val="24"/>
              </w:rPr>
              <w:t>Student needs feedback when no opportunities match.</w:t>
            </w:r>
          </w:p>
        </w:tc>
        <w:tc>
          <w:tcPr>
            <w:tcW w:w="2520" w:type="dxa"/>
            <w:tcMar>
              <w:top w:w="55" w:type="dxa"/>
              <w:left w:w="65" w:type="dxa"/>
              <w:bottom w:w="55" w:type="dxa"/>
              <w:right w:w="65" w:type="dxa"/>
            </w:tcMar>
            <w:vAlign w:val="center"/>
          </w:tcPr>
          <w:p w14:paraId="61EE0112" w14:textId="77777777" w:rsidR="005E3C3F" w:rsidRPr="00DD6A5A" w:rsidRDefault="00000000">
            <w:pPr>
              <w:spacing w:after="0" w:line="228" w:lineRule="auto"/>
              <w:rPr>
                <w:sz w:val="24"/>
                <w:szCs w:val="24"/>
              </w:rPr>
            </w:pPr>
            <w:r w:rsidRPr="00DD6A5A">
              <w:rPr>
                <w:sz w:val="24"/>
                <w:szCs w:val="24"/>
              </w:rPr>
              <w:t>Provide clear empty-state and input feedback.</w:t>
            </w:r>
          </w:p>
        </w:tc>
        <w:tc>
          <w:tcPr>
            <w:tcW w:w="1181" w:type="dxa"/>
            <w:tcMar>
              <w:top w:w="55" w:type="dxa"/>
              <w:left w:w="65" w:type="dxa"/>
              <w:bottom w:w="55" w:type="dxa"/>
              <w:right w:w="65" w:type="dxa"/>
            </w:tcMar>
            <w:vAlign w:val="center"/>
          </w:tcPr>
          <w:p w14:paraId="02ABFF56" w14:textId="77777777" w:rsidR="005E3C3F" w:rsidRPr="00DD6A5A" w:rsidRDefault="00000000">
            <w:pPr>
              <w:spacing w:after="0" w:line="228" w:lineRule="auto"/>
              <w:rPr>
                <w:sz w:val="24"/>
                <w:szCs w:val="24"/>
              </w:rPr>
            </w:pPr>
            <w:r w:rsidRPr="00DD6A5A">
              <w:rPr>
                <w:sz w:val="24"/>
                <w:szCs w:val="24"/>
              </w:rPr>
              <w:t>FR-09, FR-10</w:t>
            </w:r>
          </w:p>
        </w:tc>
        <w:tc>
          <w:tcPr>
            <w:tcW w:w="3384" w:type="dxa"/>
            <w:tcMar>
              <w:top w:w="55" w:type="dxa"/>
              <w:left w:w="65" w:type="dxa"/>
              <w:bottom w:w="55" w:type="dxa"/>
              <w:right w:w="65" w:type="dxa"/>
            </w:tcMar>
            <w:vAlign w:val="center"/>
          </w:tcPr>
          <w:p w14:paraId="1B6F3A05" w14:textId="77777777" w:rsidR="005E3C3F" w:rsidRPr="00DD6A5A" w:rsidRDefault="00000000">
            <w:pPr>
              <w:spacing w:after="0" w:line="228" w:lineRule="auto"/>
              <w:rPr>
                <w:sz w:val="24"/>
                <w:szCs w:val="24"/>
              </w:rPr>
            </w:pPr>
            <w:r w:rsidRPr="00DD6A5A">
              <w:rPr>
                <w:sz w:val="24"/>
                <w:szCs w:val="24"/>
              </w:rPr>
              <w:t>Empty-result and invalid-input tests.</w:t>
            </w:r>
          </w:p>
        </w:tc>
      </w:tr>
      <w:tr w:rsidR="005E3C3F" w:rsidRPr="00DD6A5A" w14:paraId="34627231" w14:textId="77777777">
        <w:trPr>
          <w:cantSplit/>
          <w:jc w:val="center"/>
        </w:trPr>
        <w:tc>
          <w:tcPr>
            <w:tcW w:w="2448" w:type="dxa"/>
            <w:tcMar>
              <w:top w:w="55" w:type="dxa"/>
              <w:left w:w="65" w:type="dxa"/>
              <w:bottom w:w="55" w:type="dxa"/>
              <w:right w:w="65" w:type="dxa"/>
            </w:tcMar>
            <w:vAlign w:val="center"/>
          </w:tcPr>
          <w:p w14:paraId="5F2774E8" w14:textId="77777777" w:rsidR="005E3C3F" w:rsidRPr="00DD6A5A" w:rsidRDefault="00000000">
            <w:pPr>
              <w:spacing w:after="0" w:line="228" w:lineRule="auto"/>
              <w:rPr>
                <w:sz w:val="24"/>
                <w:szCs w:val="24"/>
              </w:rPr>
            </w:pPr>
            <w:r w:rsidRPr="00DD6A5A">
              <w:rPr>
                <w:sz w:val="24"/>
                <w:szCs w:val="24"/>
              </w:rPr>
              <w:t>Project team needs dependable listing data.</w:t>
            </w:r>
          </w:p>
        </w:tc>
        <w:tc>
          <w:tcPr>
            <w:tcW w:w="2520" w:type="dxa"/>
            <w:tcMar>
              <w:top w:w="55" w:type="dxa"/>
              <w:left w:w="65" w:type="dxa"/>
              <w:bottom w:w="55" w:type="dxa"/>
              <w:right w:w="65" w:type="dxa"/>
            </w:tcMar>
            <w:vAlign w:val="center"/>
          </w:tcPr>
          <w:p w14:paraId="07BCD54E" w14:textId="77777777" w:rsidR="005E3C3F" w:rsidRPr="00DD6A5A" w:rsidRDefault="00000000">
            <w:pPr>
              <w:spacing w:after="0" w:line="228" w:lineRule="auto"/>
              <w:rPr>
                <w:sz w:val="24"/>
                <w:szCs w:val="24"/>
              </w:rPr>
            </w:pPr>
            <w:r w:rsidRPr="00DD6A5A">
              <w:rPr>
                <w:sz w:val="24"/>
                <w:szCs w:val="24"/>
              </w:rPr>
              <w:t>Read configured data and avoid obvious duplicate display.</w:t>
            </w:r>
          </w:p>
        </w:tc>
        <w:tc>
          <w:tcPr>
            <w:tcW w:w="1181" w:type="dxa"/>
            <w:tcMar>
              <w:top w:w="55" w:type="dxa"/>
              <w:left w:w="65" w:type="dxa"/>
              <w:bottom w:w="55" w:type="dxa"/>
              <w:right w:w="65" w:type="dxa"/>
            </w:tcMar>
            <w:vAlign w:val="center"/>
          </w:tcPr>
          <w:p w14:paraId="724FCFD3" w14:textId="77777777" w:rsidR="005E3C3F" w:rsidRPr="00DD6A5A" w:rsidRDefault="00000000">
            <w:pPr>
              <w:spacing w:after="0" w:line="228" w:lineRule="auto"/>
              <w:rPr>
                <w:sz w:val="24"/>
                <w:szCs w:val="24"/>
              </w:rPr>
            </w:pPr>
            <w:r w:rsidRPr="00DD6A5A">
              <w:rPr>
                <w:sz w:val="24"/>
                <w:szCs w:val="24"/>
              </w:rPr>
              <w:t>FR-12, FR-13</w:t>
            </w:r>
          </w:p>
        </w:tc>
        <w:tc>
          <w:tcPr>
            <w:tcW w:w="3384" w:type="dxa"/>
            <w:tcMar>
              <w:top w:w="55" w:type="dxa"/>
              <w:left w:w="65" w:type="dxa"/>
              <w:bottom w:w="55" w:type="dxa"/>
              <w:right w:w="65" w:type="dxa"/>
            </w:tcMar>
            <w:vAlign w:val="center"/>
          </w:tcPr>
          <w:p w14:paraId="7AE4BE38" w14:textId="77777777" w:rsidR="005E3C3F" w:rsidRPr="00DD6A5A" w:rsidRDefault="00000000">
            <w:pPr>
              <w:spacing w:after="0" w:line="228" w:lineRule="auto"/>
              <w:rPr>
                <w:sz w:val="24"/>
                <w:szCs w:val="24"/>
              </w:rPr>
            </w:pPr>
            <w:r w:rsidRPr="00DD6A5A">
              <w:rPr>
                <w:sz w:val="24"/>
                <w:szCs w:val="24"/>
              </w:rPr>
              <w:t>Data-source and duplicate tests.</w:t>
            </w:r>
          </w:p>
        </w:tc>
      </w:tr>
      <w:tr w:rsidR="005E3C3F" w:rsidRPr="00DD6A5A" w14:paraId="793EE870" w14:textId="77777777">
        <w:trPr>
          <w:cantSplit/>
          <w:jc w:val="center"/>
        </w:trPr>
        <w:tc>
          <w:tcPr>
            <w:tcW w:w="2448" w:type="dxa"/>
            <w:tcMar>
              <w:top w:w="55" w:type="dxa"/>
              <w:left w:w="65" w:type="dxa"/>
              <w:bottom w:w="55" w:type="dxa"/>
              <w:right w:w="65" w:type="dxa"/>
            </w:tcMar>
            <w:vAlign w:val="center"/>
          </w:tcPr>
          <w:p w14:paraId="3FC3816A" w14:textId="77777777" w:rsidR="005E3C3F" w:rsidRPr="00DD6A5A" w:rsidRDefault="00000000">
            <w:pPr>
              <w:spacing w:after="0" w:line="228" w:lineRule="auto"/>
              <w:rPr>
                <w:sz w:val="24"/>
                <w:szCs w:val="24"/>
              </w:rPr>
            </w:pPr>
            <w:r w:rsidRPr="00DD6A5A">
              <w:rPr>
                <w:sz w:val="24"/>
                <w:szCs w:val="24"/>
              </w:rPr>
              <w:t>Students use different screen sizes.</w:t>
            </w:r>
          </w:p>
        </w:tc>
        <w:tc>
          <w:tcPr>
            <w:tcW w:w="2520" w:type="dxa"/>
            <w:tcMar>
              <w:top w:w="55" w:type="dxa"/>
              <w:left w:w="65" w:type="dxa"/>
              <w:bottom w:w="55" w:type="dxa"/>
              <w:right w:w="65" w:type="dxa"/>
            </w:tcMar>
            <w:vAlign w:val="center"/>
          </w:tcPr>
          <w:p w14:paraId="4A48A184" w14:textId="77777777" w:rsidR="005E3C3F" w:rsidRPr="00DD6A5A" w:rsidRDefault="00000000">
            <w:pPr>
              <w:spacing w:after="0" w:line="228" w:lineRule="auto"/>
              <w:rPr>
                <w:sz w:val="24"/>
                <w:szCs w:val="24"/>
              </w:rPr>
            </w:pPr>
            <w:r w:rsidRPr="00DD6A5A">
              <w:rPr>
                <w:sz w:val="24"/>
                <w:szCs w:val="24"/>
              </w:rPr>
              <w:t>Keep the interface usable on supported screen sizes.</w:t>
            </w:r>
          </w:p>
        </w:tc>
        <w:tc>
          <w:tcPr>
            <w:tcW w:w="1181" w:type="dxa"/>
            <w:tcMar>
              <w:top w:w="55" w:type="dxa"/>
              <w:left w:w="65" w:type="dxa"/>
              <w:bottom w:w="55" w:type="dxa"/>
              <w:right w:w="65" w:type="dxa"/>
            </w:tcMar>
            <w:vAlign w:val="center"/>
          </w:tcPr>
          <w:p w14:paraId="5F690EE8" w14:textId="77777777" w:rsidR="005E3C3F" w:rsidRPr="00DD6A5A" w:rsidRDefault="00000000">
            <w:pPr>
              <w:spacing w:after="0" w:line="228" w:lineRule="auto"/>
              <w:rPr>
                <w:sz w:val="24"/>
                <w:szCs w:val="24"/>
              </w:rPr>
            </w:pPr>
            <w:r w:rsidRPr="00DD6A5A">
              <w:rPr>
                <w:sz w:val="24"/>
                <w:szCs w:val="24"/>
              </w:rPr>
              <w:t>FR-14</w:t>
            </w:r>
          </w:p>
        </w:tc>
        <w:tc>
          <w:tcPr>
            <w:tcW w:w="3384" w:type="dxa"/>
            <w:tcMar>
              <w:top w:w="55" w:type="dxa"/>
              <w:left w:w="65" w:type="dxa"/>
              <w:bottom w:w="55" w:type="dxa"/>
              <w:right w:w="65" w:type="dxa"/>
            </w:tcMar>
            <w:vAlign w:val="center"/>
          </w:tcPr>
          <w:p w14:paraId="5C6DBED5" w14:textId="77777777" w:rsidR="005E3C3F" w:rsidRPr="00DD6A5A" w:rsidRDefault="00000000">
            <w:pPr>
              <w:spacing w:after="0" w:line="228" w:lineRule="auto"/>
              <w:rPr>
                <w:sz w:val="24"/>
                <w:szCs w:val="24"/>
              </w:rPr>
            </w:pPr>
            <w:r w:rsidRPr="00DD6A5A">
              <w:rPr>
                <w:sz w:val="24"/>
                <w:szCs w:val="24"/>
              </w:rPr>
              <w:t>Responsive browser review.</w:t>
            </w:r>
          </w:p>
        </w:tc>
      </w:tr>
    </w:tbl>
    <w:p w14:paraId="7D680293" w14:textId="77777777" w:rsidR="005E3C3F" w:rsidRPr="00DD6A5A" w:rsidRDefault="005E3C3F">
      <w:pPr>
        <w:spacing w:after="20"/>
        <w:rPr>
          <w:sz w:val="24"/>
          <w:szCs w:val="24"/>
        </w:rPr>
      </w:pPr>
    </w:p>
    <w:p w14:paraId="1A37C534" w14:textId="77777777" w:rsidR="005E3C3F" w:rsidRPr="00DD6A5A" w:rsidRDefault="00000000">
      <w:pPr>
        <w:pStyle w:val="Heading2"/>
        <w:rPr>
          <w:sz w:val="24"/>
          <w:szCs w:val="24"/>
        </w:rPr>
      </w:pPr>
      <w:r w:rsidRPr="00DD6A5A">
        <w:rPr>
          <w:sz w:val="24"/>
          <w:szCs w:val="24"/>
        </w:rPr>
        <w:t>A5.1 Requirement-to-Evidence Summary</w:t>
      </w:r>
    </w:p>
    <w:tbl>
      <w:tblPr>
        <w:tblStyle w:val="TableGrid"/>
        <w:tblW w:w="0" w:type="auto"/>
        <w:jc w:val="center"/>
        <w:tblLayout w:type="fixed"/>
        <w:tblLook w:val="04A0" w:firstRow="1" w:lastRow="0" w:firstColumn="1" w:lastColumn="0" w:noHBand="0" w:noVBand="1"/>
      </w:tblPr>
      <w:tblGrid>
        <w:gridCol w:w="2232"/>
        <w:gridCol w:w="3096"/>
        <w:gridCol w:w="4205"/>
      </w:tblGrid>
      <w:tr w:rsidR="005E3C3F" w:rsidRPr="00DD6A5A" w14:paraId="41136D28" w14:textId="77777777">
        <w:trPr>
          <w:cantSplit/>
          <w:jc w:val="center"/>
        </w:trPr>
        <w:tc>
          <w:tcPr>
            <w:tcW w:w="2232" w:type="dxa"/>
            <w:shd w:val="clear" w:color="auto" w:fill="17365D"/>
            <w:tcMar>
              <w:top w:w="55" w:type="dxa"/>
              <w:left w:w="65" w:type="dxa"/>
              <w:bottom w:w="55" w:type="dxa"/>
              <w:right w:w="65" w:type="dxa"/>
            </w:tcMar>
            <w:vAlign w:val="center"/>
          </w:tcPr>
          <w:p w14:paraId="689522D8" w14:textId="77777777" w:rsidR="005E3C3F" w:rsidRPr="00DD6A5A" w:rsidRDefault="00000000">
            <w:pPr>
              <w:spacing w:after="0" w:line="228" w:lineRule="auto"/>
              <w:jc w:val="center"/>
              <w:rPr>
                <w:sz w:val="24"/>
                <w:szCs w:val="24"/>
              </w:rPr>
            </w:pPr>
            <w:r w:rsidRPr="00DD6A5A">
              <w:rPr>
                <w:b/>
                <w:color w:val="FFFFFF"/>
                <w:sz w:val="24"/>
                <w:szCs w:val="24"/>
              </w:rPr>
              <w:t>Requirement group</w:t>
            </w:r>
          </w:p>
        </w:tc>
        <w:tc>
          <w:tcPr>
            <w:tcW w:w="3096" w:type="dxa"/>
            <w:shd w:val="clear" w:color="auto" w:fill="17365D"/>
            <w:tcMar>
              <w:top w:w="55" w:type="dxa"/>
              <w:left w:w="65" w:type="dxa"/>
              <w:bottom w:w="55" w:type="dxa"/>
              <w:right w:w="65" w:type="dxa"/>
            </w:tcMar>
            <w:vAlign w:val="center"/>
          </w:tcPr>
          <w:p w14:paraId="3C66B932" w14:textId="77777777" w:rsidR="005E3C3F" w:rsidRPr="00DD6A5A" w:rsidRDefault="00000000">
            <w:pPr>
              <w:spacing w:after="0" w:line="228" w:lineRule="auto"/>
              <w:jc w:val="center"/>
              <w:rPr>
                <w:sz w:val="24"/>
                <w:szCs w:val="24"/>
              </w:rPr>
            </w:pPr>
            <w:r w:rsidRPr="00DD6A5A">
              <w:rPr>
                <w:b/>
                <w:color w:val="FFFFFF"/>
                <w:sz w:val="24"/>
                <w:szCs w:val="24"/>
              </w:rPr>
              <w:t>Evidence location in this document</w:t>
            </w:r>
          </w:p>
        </w:tc>
        <w:tc>
          <w:tcPr>
            <w:tcW w:w="4205" w:type="dxa"/>
            <w:shd w:val="clear" w:color="auto" w:fill="17365D"/>
            <w:tcMar>
              <w:top w:w="55" w:type="dxa"/>
              <w:left w:w="65" w:type="dxa"/>
              <w:bottom w:w="55" w:type="dxa"/>
              <w:right w:w="65" w:type="dxa"/>
            </w:tcMar>
            <w:vAlign w:val="center"/>
          </w:tcPr>
          <w:p w14:paraId="4BDB8F40" w14:textId="77777777" w:rsidR="005E3C3F" w:rsidRPr="00DD6A5A" w:rsidRDefault="00000000">
            <w:pPr>
              <w:spacing w:after="0" w:line="228" w:lineRule="auto"/>
              <w:jc w:val="center"/>
              <w:rPr>
                <w:sz w:val="24"/>
                <w:szCs w:val="24"/>
              </w:rPr>
            </w:pPr>
            <w:r w:rsidRPr="00DD6A5A">
              <w:rPr>
                <w:b/>
                <w:color w:val="FFFFFF"/>
                <w:sz w:val="24"/>
                <w:szCs w:val="24"/>
              </w:rPr>
              <w:t>Verification evidence to produce</w:t>
            </w:r>
          </w:p>
        </w:tc>
      </w:tr>
      <w:tr w:rsidR="005E3C3F" w:rsidRPr="00DD6A5A" w14:paraId="66D41232" w14:textId="77777777">
        <w:trPr>
          <w:cantSplit/>
          <w:jc w:val="center"/>
        </w:trPr>
        <w:tc>
          <w:tcPr>
            <w:tcW w:w="2232" w:type="dxa"/>
            <w:tcMar>
              <w:top w:w="55" w:type="dxa"/>
              <w:left w:w="65" w:type="dxa"/>
              <w:bottom w:w="55" w:type="dxa"/>
              <w:right w:w="65" w:type="dxa"/>
            </w:tcMar>
            <w:vAlign w:val="center"/>
          </w:tcPr>
          <w:p w14:paraId="214F6862" w14:textId="77777777" w:rsidR="005E3C3F" w:rsidRPr="00DD6A5A" w:rsidRDefault="00000000">
            <w:pPr>
              <w:spacing w:after="0" w:line="228" w:lineRule="auto"/>
              <w:rPr>
                <w:sz w:val="24"/>
                <w:szCs w:val="24"/>
              </w:rPr>
            </w:pPr>
            <w:r w:rsidRPr="00DD6A5A">
              <w:rPr>
                <w:sz w:val="24"/>
                <w:szCs w:val="24"/>
              </w:rPr>
              <w:t>FR-01 to FR-14</w:t>
            </w:r>
          </w:p>
        </w:tc>
        <w:tc>
          <w:tcPr>
            <w:tcW w:w="3096" w:type="dxa"/>
            <w:tcMar>
              <w:top w:w="55" w:type="dxa"/>
              <w:left w:w="65" w:type="dxa"/>
              <w:bottom w:w="55" w:type="dxa"/>
              <w:right w:w="65" w:type="dxa"/>
            </w:tcMar>
            <w:vAlign w:val="center"/>
          </w:tcPr>
          <w:p w14:paraId="7E642AB3" w14:textId="77777777" w:rsidR="005E3C3F" w:rsidRPr="00DD6A5A" w:rsidRDefault="00000000">
            <w:pPr>
              <w:spacing w:after="0" w:line="228" w:lineRule="auto"/>
              <w:rPr>
                <w:sz w:val="24"/>
                <w:szCs w:val="24"/>
              </w:rPr>
            </w:pPr>
            <w:r w:rsidRPr="00DD6A5A">
              <w:rPr>
                <w:sz w:val="24"/>
                <w:szCs w:val="24"/>
              </w:rPr>
              <w:t>A1 — Functional Requirements</w:t>
            </w:r>
          </w:p>
        </w:tc>
        <w:tc>
          <w:tcPr>
            <w:tcW w:w="4205" w:type="dxa"/>
            <w:tcMar>
              <w:top w:w="55" w:type="dxa"/>
              <w:left w:w="65" w:type="dxa"/>
              <w:bottom w:w="55" w:type="dxa"/>
              <w:right w:w="65" w:type="dxa"/>
            </w:tcMar>
            <w:vAlign w:val="center"/>
          </w:tcPr>
          <w:p w14:paraId="63C71095" w14:textId="77777777" w:rsidR="005E3C3F" w:rsidRPr="00DD6A5A" w:rsidRDefault="00000000">
            <w:pPr>
              <w:spacing w:after="0" w:line="228" w:lineRule="auto"/>
              <w:rPr>
                <w:sz w:val="24"/>
                <w:szCs w:val="24"/>
              </w:rPr>
            </w:pPr>
            <w:r w:rsidRPr="00DD6A5A">
              <w:rPr>
                <w:sz w:val="24"/>
                <w:szCs w:val="24"/>
              </w:rPr>
              <w:t>Search, filter, ranking, details, URL, validation, duplicate and responsive tests.</w:t>
            </w:r>
          </w:p>
        </w:tc>
      </w:tr>
      <w:tr w:rsidR="005E3C3F" w:rsidRPr="00DD6A5A" w14:paraId="573B73AA" w14:textId="77777777">
        <w:trPr>
          <w:cantSplit/>
          <w:jc w:val="center"/>
        </w:trPr>
        <w:tc>
          <w:tcPr>
            <w:tcW w:w="2232" w:type="dxa"/>
            <w:tcMar>
              <w:top w:w="55" w:type="dxa"/>
              <w:left w:w="65" w:type="dxa"/>
              <w:bottom w:w="55" w:type="dxa"/>
              <w:right w:w="65" w:type="dxa"/>
            </w:tcMar>
            <w:vAlign w:val="center"/>
          </w:tcPr>
          <w:p w14:paraId="70CB01D8" w14:textId="77777777" w:rsidR="005E3C3F" w:rsidRPr="00DD6A5A" w:rsidRDefault="00000000">
            <w:pPr>
              <w:spacing w:after="0" w:line="228" w:lineRule="auto"/>
              <w:rPr>
                <w:sz w:val="24"/>
                <w:szCs w:val="24"/>
              </w:rPr>
            </w:pPr>
            <w:r w:rsidRPr="00DD6A5A">
              <w:rPr>
                <w:sz w:val="24"/>
                <w:szCs w:val="24"/>
              </w:rPr>
              <w:t>Non-functional requirements</w:t>
            </w:r>
          </w:p>
        </w:tc>
        <w:tc>
          <w:tcPr>
            <w:tcW w:w="3096" w:type="dxa"/>
            <w:tcMar>
              <w:top w:w="55" w:type="dxa"/>
              <w:left w:w="65" w:type="dxa"/>
              <w:bottom w:w="55" w:type="dxa"/>
              <w:right w:w="65" w:type="dxa"/>
            </w:tcMar>
            <w:vAlign w:val="center"/>
          </w:tcPr>
          <w:p w14:paraId="3712BB13" w14:textId="77777777" w:rsidR="005E3C3F" w:rsidRPr="00DD6A5A" w:rsidRDefault="00000000">
            <w:pPr>
              <w:spacing w:after="0" w:line="228" w:lineRule="auto"/>
              <w:rPr>
                <w:sz w:val="24"/>
                <w:szCs w:val="24"/>
              </w:rPr>
            </w:pPr>
            <w:r w:rsidRPr="00DD6A5A">
              <w:rPr>
                <w:sz w:val="24"/>
                <w:szCs w:val="24"/>
              </w:rPr>
              <w:t>A2 — Non-Functional Requirements</w:t>
            </w:r>
          </w:p>
        </w:tc>
        <w:tc>
          <w:tcPr>
            <w:tcW w:w="4205" w:type="dxa"/>
            <w:tcMar>
              <w:top w:w="55" w:type="dxa"/>
              <w:left w:w="65" w:type="dxa"/>
              <w:bottom w:w="55" w:type="dxa"/>
              <w:right w:w="65" w:type="dxa"/>
            </w:tcMar>
            <w:vAlign w:val="center"/>
          </w:tcPr>
          <w:p w14:paraId="649F8844" w14:textId="77777777" w:rsidR="005E3C3F" w:rsidRPr="00DD6A5A" w:rsidRDefault="00000000">
            <w:pPr>
              <w:spacing w:after="0" w:line="228" w:lineRule="auto"/>
              <w:rPr>
                <w:sz w:val="24"/>
                <w:szCs w:val="24"/>
              </w:rPr>
            </w:pPr>
            <w:r w:rsidRPr="00DD6A5A">
              <w:rPr>
                <w:sz w:val="24"/>
                <w:szCs w:val="24"/>
              </w:rPr>
              <w:t>Performance observations, browser checks, reliability and consistency tests.</w:t>
            </w:r>
          </w:p>
        </w:tc>
      </w:tr>
      <w:tr w:rsidR="005E3C3F" w:rsidRPr="00DD6A5A" w14:paraId="453F5DB7" w14:textId="77777777">
        <w:trPr>
          <w:cantSplit/>
          <w:jc w:val="center"/>
        </w:trPr>
        <w:tc>
          <w:tcPr>
            <w:tcW w:w="2232" w:type="dxa"/>
            <w:tcMar>
              <w:top w:w="55" w:type="dxa"/>
              <w:left w:w="65" w:type="dxa"/>
              <w:bottom w:w="55" w:type="dxa"/>
              <w:right w:w="65" w:type="dxa"/>
            </w:tcMar>
            <w:vAlign w:val="center"/>
          </w:tcPr>
          <w:p w14:paraId="1ED12E3B" w14:textId="77777777" w:rsidR="005E3C3F" w:rsidRPr="00DD6A5A" w:rsidRDefault="00000000">
            <w:pPr>
              <w:spacing w:after="0" w:line="228" w:lineRule="auto"/>
              <w:rPr>
                <w:sz w:val="24"/>
                <w:szCs w:val="24"/>
              </w:rPr>
            </w:pPr>
            <w:r w:rsidRPr="00DD6A5A">
              <w:rPr>
                <w:sz w:val="24"/>
                <w:szCs w:val="24"/>
              </w:rPr>
              <w:t>Acceptance criteria</w:t>
            </w:r>
          </w:p>
        </w:tc>
        <w:tc>
          <w:tcPr>
            <w:tcW w:w="3096" w:type="dxa"/>
            <w:tcMar>
              <w:top w:w="55" w:type="dxa"/>
              <w:left w:w="65" w:type="dxa"/>
              <w:bottom w:w="55" w:type="dxa"/>
              <w:right w:w="65" w:type="dxa"/>
            </w:tcMar>
            <w:vAlign w:val="center"/>
          </w:tcPr>
          <w:p w14:paraId="59E74F5F" w14:textId="77777777" w:rsidR="005E3C3F" w:rsidRPr="00DD6A5A" w:rsidRDefault="00000000">
            <w:pPr>
              <w:spacing w:after="0" w:line="228" w:lineRule="auto"/>
              <w:rPr>
                <w:sz w:val="24"/>
                <w:szCs w:val="24"/>
              </w:rPr>
            </w:pPr>
            <w:r w:rsidRPr="00DD6A5A">
              <w:rPr>
                <w:sz w:val="24"/>
                <w:szCs w:val="24"/>
              </w:rPr>
              <w:t>A3 — Acceptance Criteria</w:t>
            </w:r>
          </w:p>
        </w:tc>
        <w:tc>
          <w:tcPr>
            <w:tcW w:w="4205" w:type="dxa"/>
            <w:tcMar>
              <w:top w:w="55" w:type="dxa"/>
              <w:left w:w="65" w:type="dxa"/>
              <w:bottom w:w="55" w:type="dxa"/>
              <w:right w:w="65" w:type="dxa"/>
            </w:tcMar>
            <w:vAlign w:val="center"/>
          </w:tcPr>
          <w:p w14:paraId="19DCC35C" w14:textId="77777777" w:rsidR="005E3C3F" w:rsidRPr="00DD6A5A" w:rsidRDefault="00000000">
            <w:pPr>
              <w:spacing w:after="0" w:line="228" w:lineRule="auto"/>
              <w:rPr>
                <w:sz w:val="24"/>
                <w:szCs w:val="24"/>
              </w:rPr>
            </w:pPr>
            <w:r w:rsidRPr="00DD6A5A">
              <w:rPr>
                <w:sz w:val="24"/>
                <w:szCs w:val="24"/>
              </w:rPr>
              <w:t>Test cases with actual input, expected output and observed result.</w:t>
            </w:r>
          </w:p>
        </w:tc>
      </w:tr>
      <w:tr w:rsidR="005E3C3F" w:rsidRPr="00DD6A5A" w14:paraId="07D78CE3" w14:textId="77777777">
        <w:trPr>
          <w:cantSplit/>
          <w:jc w:val="center"/>
        </w:trPr>
        <w:tc>
          <w:tcPr>
            <w:tcW w:w="2232" w:type="dxa"/>
            <w:tcMar>
              <w:top w:w="55" w:type="dxa"/>
              <w:left w:w="65" w:type="dxa"/>
              <w:bottom w:w="55" w:type="dxa"/>
              <w:right w:w="65" w:type="dxa"/>
            </w:tcMar>
            <w:vAlign w:val="center"/>
          </w:tcPr>
          <w:p w14:paraId="2AFAFF49" w14:textId="77777777" w:rsidR="005E3C3F" w:rsidRPr="00DD6A5A" w:rsidRDefault="00000000">
            <w:pPr>
              <w:spacing w:after="0" w:line="228" w:lineRule="auto"/>
              <w:rPr>
                <w:sz w:val="24"/>
                <w:szCs w:val="24"/>
              </w:rPr>
            </w:pPr>
            <w:r w:rsidRPr="00DD6A5A">
              <w:rPr>
                <w:sz w:val="24"/>
                <w:szCs w:val="24"/>
              </w:rPr>
              <w:lastRenderedPageBreak/>
              <w:t>Use cases / user stories</w:t>
            </w:r>
          </w:p>
        </w:tc>
        <w:tc>
          <w:tcPr>
            <w:tcW w:w="3096" w:type="dxa"/>
            <w:tcMar>
              <w:top w:w="55" w:type="dxa"/>
              <w:left w:w="65" w:type="dxa"/>
              <w:bottom w:w="55" w:type="dxa"/>
              <w:right w:w="65" w:type="dxa"/>
            </w:tcMar>
            <w:vAlign w:val="center"/>
          </w:tcPr>
          <w:p w14:paraId="7A206A22" w14:textId="77777777" w:rsidR="005E3C3F" w:rsidRPr="00DD6A5A" w:rsidRDefault="00000000">
            <w:pPr>
              <w:spacing w:after="0" w:line="228" w:lineRule="auto"/>
              <w:rPr>
                <w:sz w:val="24"/>
                <w:szCs w:val="24"/>
              </w:rPr>
            </w:pPr>
            <w:r w:rsidRPr="00DD6A5A">
              <w:rPr>
                <w:sz w:val="24"/>
                <w:szCs w:val="24"/>
              </w:rPr>
              <w:t>A4 — Use Cases and User Stories</w:t>
            </w:r>
          </w:p>
        </w:tc>
        <w:tc>
          <w:tcPr>
            <w:tcW w:w="4205" w:type="dxa"/>
            <w:tcMar>
              <w:top w:w="55" w:type="dxa"/>
              <w:left w:w="65" w:type="dxa"/>
              <w:bottom w:w="55" w:type="dxa"/>
              <w:right w:w="65" w:type="dxa"/>
            </w:tcMar>
            <w:vAlign w:val="center"/>
          </w:tcPr>
          <w:p w14:paraId="489499A8" w14:textId="77777777" w:rsidR="005E3C3F" w:rsidRPr="00DD6A5A" w:rsidRDefault="00000000">
            <w:pPr>
              <w:spacing w:after="0" w:line="228" w:lineRule="auto"/>
              <w:rPr>
                <w:sz w:val="24"/>
                <w:szCs w:val="24"/>
              </w:rPr>
            </w:pPr>
            <w:r w:rsidRPr="00DD6A5A">
              <w:rPr>
                <w:sz w:val="24"/>
                <w:szCs w:val="24"/>
              </w:rPr>
              <w:t>Use-case walkthroughs and stakeholder review.</w:t>
            </w:r>
          </w:p>
        </w:tc>
      </w:tr>
      <w:tr w:rsidR="005E3C3F" w:rsidRPr="00DD6A5A" w14:paraId="6CCBE6D3" w14:textId="77777777">
        <w:trPr>
          <w:cantSplit/>
          <w:jc w:val="center"/>
        </w:trPr>
        <w:tc>
          <w:tcPr>
            <w:tcW w:w="2232" w:type="dxa"/>
            <w:tcMar>
              <w:top w:w="55" w:type="dxa"/>
              <w:left w:w="65" w:type="dxa"/>
              <w:bottom w:w="55" w:type="dxa"/>
              <w:right w:w="65" w:type="dxa"/>
            </w:tcMar>
            <w:vAlign w:val="center"/>
          </w:tcPr>
          <w:p w14:paraId="7344A58C" w14:textId="77777777" w:rsidR="005E3C3F" w:rsidRPr="00DD6A5A" w:rsidRDefault="00000000">
            <w:pPr>
              <w:spacing w:after="0" w:line="228" w:lineRule="auto"/>
              <w:rPr>
                <w:sz w:val="24"/>
                <w:szCs w:val="24"/>
              </w:rPr>
            </w:pPr>
            <w:r w:rsidRPr="00DD6A5A">
              <w:rPr>
                <w:sz w:val="24"/>
                <w:szCs w:val="24"/>
              </w:rPr>
              <w:t>Traceability</w:t>
            </w:r>
          </w:p>
        </w:tc>
        <w:tc>
          <w:tcPr>
            <w:tcW w:w="3096" w:type="dxa"/>
            <w:tcMar>
              <w:top w:w="55" w:type="dxa"/>
              <w:left w:w="65" w:type="dxa"/>
              <w:bottom w:w="55" w:type="dxa"/>
              <w:right w:w="65" w:type="dxa"/>
            </w:tcMar>
            <w:vAlign w:val="center"/>
          </w:tcPr>
          <w:p w14:paraId="2B8FD7D5" w14:textId="77777777" w:rsidR="005E3C3F" w:rsidRPr="00DD6A5A" w:rsidRDefault="00000000">
            <w:pPr>
              <w:spacing w:after="0" w:line="228" w:lineRule="auto"/>
              <w:rPr>
                <w:sz w:val="24"/>
                <w:szCs w:val="24"/>
              </w:rPr>
            </w:pPr>
            <w:r w:rsidRPr="00DD6A5A">
              <w:rPr>
                <w:sz w:val="24"/>
                <w:szCs w:val="24"/>
              </w:rPr>
              <w:t>A5 — Requirements Traceability</w:t>
            </w:r>
          </w:p>
        </w:tc>
        <w:tc>
          <w:tcPr>
            <w:tcW w:w="4205" w:type="dxa"/>
            <w:tcMar>
              <w:top w:w="55" w:type="dxa"/>
              <w:left w:w="65" w:type="dxa"/>
              <w:bottom w:w="55" w:type="dxa"/>
              <w:right w:w="65" w:type="dxa"/>
            </w:tcMar>
            <w:vAlign w:val="center"/>
          </w:tcPr>
          <w:p w14:paraId="4857D67A" w14:textId="77777777" w:rsidR="005E3C3F" w:rsidRPr="00DD6A5A" w:rsidRDefault="00000000">
            <w:pPr>
              <w:spacing w:after="0" w:line="228" w:lineRule="auto"/>
              <w:rPr>
                <w:sz w:val="24"/>
                <w:szCs w:val="24"/>
              </w:rPr>
            </w:pPr>
            <w:r w:rsidRPr="00DD6A5A">
              <w:rPr>
                <w:sz w:val="24"/>
                <w:szCs w:val="24"/>
              </w:rPr>
              <w:t>Traceability matrix linking each stakeholder need to requirement IDs and tests.</w:t>
            </w:r>
          </w:p>
        </w:tc>
      </w:tr>
    </w:tbl>
    <w:p w14:paraId="65632B0E" w14:textId="77777777" w:rsidR="005E3C3F" w:rsidRPr="00DD6A5A" w:rsidRDefault="005E3C3F">
      <w:pPr>
        <w:spacing w:after="20"/>
        <w:rPr>
          <w:sz w:val="24"/>
          <w:szCs w:val="24"/>
        </w:rPr>
      </w:pPr>
    </w:p>
    <w:p w14:paraId="2877A269" w14:textId="77777777" w:rsidR="005E3C3F" w:rsidRDefault="00000000">
      <w:r>
        <w:br w:type="page"/>
      </w:r>
    </w:p>
    <w:p w14:paraId="109E6652" w14:textId="77777777" w:rsidR="005E3C3F" w:rsidRPr="00DD6A5A" w:rsidRDefault="00000000">
      <w:pPr>
        <w:pStyle w:val="Heading1"/>
        <w:rPr>
          <w:sz w:val="32"/>
          <w:szCs w:val="32"/>
        </w:rPr>
      </w:pPr>
      <w:r w:rsidRPr="00DD6A5A">
        <w:rPr>
          <w:sz w:val="32"/>
          <w:szCs w:val="32"/>
        </w:rPr>
        <w:lastRenderedPageBreak/>
        <w:t>B1. Data Dictionary for Internship Listing Fields</w:t>
      </w:r>
    </w:p>
    <w:p w14:paraId="27C818E7" w14:textId="77777777" w:rsidR="005E3C3F" w:rsidRPr="00DD6A5A" w:rsidRDefault="00000000">
      <w:pPr>
        <w:rPr>
          <w:sz w:val="24"/>
          <w:szCs w:val="24"/>
        </w:rPr>
      </w:pPr>
      <w:r w:rsidRPr="00DD6A5A">
        <w:rPr>
          <w:sz w:val="24"/>
          <w:szCs w:val="24"/>
        </w:rPr>
        <w:t>The data dictionary defines the information fields used to describe an internship listing. The fields below are based on the user requirements, proposed system and ranking requirements in the team's documents. Actual field names and data types may be finalized during implementation.</w:t>
      </w:r>
    </w:p>
    <w:tbl>
      <w:tblPr>
        <w:tblStyle w:val="TableGrid"/>
        <w:tblW w:w="0" w:type="auto"/>
        <w:jc w:val="center"/>
        <w:tblLayout w:type="fixed"/>
        <w:tblLook w:val="04A0" w:firstRow="1" w:lastRow="0" w:firstColumn="1" w:lastColumn="0" w:noHBand="0" w:noVBand="1"/>
      </w:tblPr>
      <w:tblGrid>
        <w:gridCol w:w="1800"/>
        <w:gridCol w:w="2592"/>
        <w:gridCol w:w="1872"/>
        <w:gridCol w:w="3269"/>
      </w:tblGrid>
      <w:tr w:rsidR="005E3C3F" w:rsidRPr="00DD6A5A" w14:paraId="7EBFE3ED" w14:textId="77777777">
        <w:trPr>
          <w:cantSplit/>
          <w:jc w:val="center"/>
        </w:trPr>
        <w:tc>
          <w:tcPr>
            <w:tcW w:w="1800" w:type="dxa"/>
            <w:shd w:val="clear" w:color="auto" w:fill="17365D"/>
            <w:tcMar>
              <w:top w:w="55" w:type="dxa"/>
              <w:left w:w="65" w:type="dxa"/>
              <w:bottom w:w="55" w:type="dxa"/>
              <w:right w:w="65" w:type="dxa"/>
            </w:tcMar>
            <w:vAlign w:val="center"/>
          </w:tcPr>
          <w:p w14:paraId="427029D6" w14:textId="77777777" w:rsidR="005E3C3F" w:rsidRPr="00DD6A5A" w:rsidRDefault="00000000">
            <w:pPr>
              <w:spacing w:after="0" w:line="228" w:lineRule="auto"/>
              <w:jc w:val="center"/>
              <w:rPr>
                <w:sz w:val="24"/>
                <w:szCs w:val="24"/>
              </w:rPr>
            </w:pPr>
            <w:r w:rsidRPr="00DD6A5A">
              <w:rPr>
                <w:b/>
                <w:color w:val="FFFFFF"/>
                <w:sz w:val="24"/>
                <w:szCs w:val="24"/>
              </w:rPr>
              <w:t>Field name</w:t>
            </w:r>
          </w:p>
        </w:tc>
        <w:tc>
          <w:tcPr>
            <w:tcW w:w="2592" w:type="dxa"/>
            <w:shd w:val="clear" w:color="auto" w:fill="17365D"/>
            <w:tcMar>
              <w:top w:w="55" w:type="dxa"/>
              <w:left w:w="65" w:type="dxa"/>
              <w:bottom w:w="55" w:type="dxa"/>
              <w:right w:w="65" w:type="dxa"/>
            </w:tcMar>
            <w:vAlign w:val="center"/>
          </w:tcPr>
          <w:p w14:paraId="6401E15D" w14:textId="77777777" w:rsidR="005E3C3F" w:rsidRPr="00DD6A5A" w:rsidRDefault="00000000">
            <w:pPr>
              <w:spacing w:after="0" w:line="228" w:lineRule="auto"/>
              <w:jc w:val="center"/>
              <w:rPr>
                <w:sz w:val="24"/>
                <w:szCs w:val="24"/>
              </w:rPr>
            </w:pPr>
            <w:r w:rsidRPr="00DD6A5A">
              <w:rPr>
                <w:b/>
                <w:color w:val="FFFFFF"/>
                <w:sz w:val="24"/>
                <w:szCs w:val="24"/>
              </w:rPr>
              <w:t>Meaning</w:t>
            </w:r>
          </w:p>
        </w:tc>
        <w:tc>
          <w:tcPr>
            <w:tcW w:w="1872" w:type="dxa"/>
            <w:shd w:val="clear" w:color="auto" w:fill="17365D"/>
            <w:tcMar>
              <w:top w:w="55" w:type="dxa"/>
              <w:left w:w="65" w:type="dxa"/>
              <w:bottom w:w="55" w:type="dxa"/>
              <w:right w:w="65" w:type="dxa"/>
            </w:tcMar>
            <w:vAlign w:val="center"/>
          </w:tcPr>
          <w:p w14:paraId="372F98D5" w14:textId="77777777" w:rsidR="005E3C3F" w:rsidRPr="00DD6A5A" w:rsidRDefault="00000000">
            <w:pPr>
              <w:spacing w:after="0" w:line="228" w:lineRule="auto"/>
              <w:jc w:val="center"/>
              <w:rPr>
                <w:sz w:val="24"/>
                <w:szCs w:val="24"/>
              </w:rPr>
            </w:pPr>
            <w:r w:rsidRPr="00DD6A5A">
              <w:rPr>
                <w:b/>
                <w:color w:val="FFFFFF"/>
                <w:sz w:val="24"/>
                <w:szCs w:val="24"/>
              </w:rPr>
              <w:t>Requirement</w:t>
            </w:r>
          </w:p>
        </w:tc>
        <w:tc>
          <w:tcPr>
            <w:tcW w:w="3269" w:type="dxa"/>
            <w:shd w:val="clear" w:color="auto" w:fill="17365D"/>
            <w:tcMar>
              <w:top w:w="55" w:type="dxa"/>
              <w:left w:w="65" w:type="dxa"/>
              <w:bottom w:w="55" w:type="dxa"/>
              <w:right w:w="65" w:type="dxa"/>
            </w:tcMar>
            <w:vAlign w:val="center"/>
          </w:tcPr>
          <w:p w14:paraId="3806FA5F" w14:textId="77777777" w:rsidR="005E3C3F" w:rsidRPr="00DD6A5A" w:rsidRDefault="00000000">
            <w:pPr>
              <w:spacing w:after="0" w:line="228" w:lineRule="auto"/>
              <w:jc w:val="center"/>
              <w:rPr>
                <w:sz w:val="24"/>
                <w:szCs w:val="24"/>
              </w:rPr>
            </w:pPr>
            <w:r w:rsidRPr="00DD6A5A">
              <w:rPr>
                <w:b/>
                <w:color w:val="FFFFFF"/>
                <w:sz w:val="24"/>
                <w:szCs w:val="24"/>
              </w:rPr>
              <w:t>Data handling / notes</w:t>
            </w:r>
          </w:p>
        </w:tc>
      </w:tr>
      <w:tr w:rsidR="005E3C3F" w:rsidRPr="00DD6A5A" w14:paraId="3E8F0D0C" w14:textId="77777777">
        <w:trPr>
          <w:cantSplit/>
          <w:jc w:val="center"/>
        </w:trPr>
        <w:tc>
          <w:tcPr>
            <w:tcW w:w="1800" w:type="dxa"/>
            <w:tcMar>
              <w:top w:w="55" w:type="dxa"/>
              <w:left w:w="65" w:type="dxa"/>
              <w:bottom w:w="55" w:type="dxa"/>
              <w:right w:w="65" w:type="dxa"/>
            </w:tcMar>
            <w:vAlign w:val="center"/>
          </w:tcPr>
          <w:p w14:paraId="2297FE00" w14:textId="77777777" w:rsidR="005E3C3F" w:rsidRPr="00DD6A5A" w:rsidRDefault="00000000">
            <w:pPr>
              <w:spacing w:after="0" w:line="228" w:lineRule="auto"/>
              <w:rPr>
                <w:sz w:val="24"/>
                <w:szCs w:val="24"/>
              </w:rPr>
            </w:pPr>
            <w:r w:rsidRPr="00DD6A5A">
              <w:rPr>
                <w:sz w:val="24"/>
                <w:szCs w:val="24"/>
              </w:rPr>
              <w:t>listing_id</w:t>
            </w:r>
          </w:p>
        </w:tc>
        <w:tc>
          <w:tcPr>
            <w:tcW w:w="2592" w:type="dxa"/>
            <w:tcMar>
              <w:top w:w="55" w:type="dxa"/>
              <w:left w:w="65" w:type="dxa"/>
              <w:bottom w:w="55" w:type="dxa"/>
              <w:right w:w="65" w:type="dxa"/>
            </w:tcMar>
            <w:vAlign w:val="center"/>
          </w:tcPr>
          <w:p w14:paraId="3BF80610" w14:textId="77777777" w:rsidR="005E3C3F" w:rsidRPr="00DD6A5A" w:rsidRDefault="00000000">
            <w:pPr>
              <w:spacing w:after="0" w:line="228" w:lineRule="auto"/>
              <w:rPr>
                <w:sz w:val="24"/>
                <w:szCs w:val="24"/>
              </w:rPr>
            </w:pPr>
            <w:r w:rsidRPr="00DD6A5A">
              <w:rPr>
                <w:sz w:val="24"/>
                <w:szCs w:val="24"/>
              </w:rPr>
              <w:t>Unique listing identifier</w:t>
            </w:r>
          </w:p>
        </w:tc>
        <w:tc>
          <w:tcPr>
            <w:tcW w:w="1872" w:type="dxa"/>
            <w:tcMar>
              <w:top w:w="55" w:type="dxa"/>
              <w:left w:w="65" w:type="dxa"/>
              <w:bottom w:w="55" w:type="dxa"/>
              <w:right w:w="65" w:type="dxa"/>
            </w:tcMar>
            <w:vAlign w:val="center"/>
          </w:tcPr>
          <w:p w14:paraId="350D7944" w14:textId="77777777" w:rsidR="005E3C3F" w:rsidRPr="00DD6A5A" w:rsidRDefault="00000000">
            <w:pPr>
              <w:spacing w:after="0" w:line="228" w:lineRule="auto"/>
              <w:rPr>
                <w:sz w:val="24"/>
                <w:szCs w:val="24"/>
              </w:rPr>
            </w:pPr>
            <w:r w:rsidRPr="00DD6A5A">
              <w:rPr>
                <w:sz w:val="24"/>
                <w:szCs w:val="24"/>
              </w:rPr>
              <w:t>Required</w:t>
            </w:r>
          </w:p>
        </w:tc>
        <w:tc>
          <w:tcPr>
            <w:tcW w:w="3269" w:type="dxa"/>
            <w:tcMar>
              <w:top w:w="55" w:type="dxa"/>
              <w:left w:w="65" w:type="dxa"/>
              <w:bottom w:w="55" w:type="dxa"/>
              <w:right w:w="65" w:type="dxa"/>
            </w:tcMar>
            <w:vAlign w:val="center"/>
          </w:tcPr>
          <w:p w14:paraId="60F1FD4B" w14:textId="77777777" w:rsidR="005E3C3F" w:rsidRPr="00DD6A5A" w:rsidRDefault="00000000">
            <w:pPr>
              <w:spacing w:after="0" w:line="228" w:lineRule="auto"/>
              <w:rPr>
                <w:sz w:val="24"/>
                <w:szCs w:val="24"/>
              </w:rPr>
            </w:pPr>
            <w:r w:rsidRPr="00DD6A5A">
              <w:rPr>
                <w:sz w:val="24"/>
                <w:szCs w:val="24"/>
              </w:rPr>
              <w:t>System-generated or assigned unique value.</w:t>
            </w:r>
          </w:p>
        </w:tc>
      </w:tr>
      <w:tr w:rsidR="005E3C3F" w:rsidRPr="00DD6A5A" w14:paraId="5DDE682F" w14:textId="77777777">
        <w:trPr>
          <w:cantSplit/>
          <w:jc w:val="center"/>
        </w:trPr>
        <w:tc>
          <w:tcPr>
            <w:tcW w:w="1800" w:type="dxa"/>
            <w:tcMar>
              <w:top w:w="55" w:type="dxa"/>
              <w:left w:w="65" w:type="dxa"/>
              <w:bottom w:w="55" w:type="dxa"/>
              <w:right w:w="65" w:type="dxa"/>
            </w:tcMar>
            <w:vAlign w:val="center"/>
          </w:tcPr>
          <w:p w14:paraId="10F4674B" w14:textId="77777777" w:rsidR="005E3C3F" w:rsidRPr="00DD6A5A" w:rsidRDefault="00000000">
            <w:pPr>
              <w:spacing w:after="0" w:line="228" w:lineRule="auto"/>
              <w:rPr>
                <w:sz w:val="24"/>
                <w:szCs w:val="24"/>
              </w:rPr>
            </w:pPr>
            <w:r w:rsidRPr="00DD6A5A">
              <w:rPr>
                <w:sz w:val="24"/>
                <w:szCs w:val="24"/>
              </w:rPr>
              <w:t>role_title</w:t>
            </w:r>
          </w:p>
        </w:tc>
        <w:tc>
          <w:tcPr>
            <w:tcW w:w="2592" w:type="dxa"/>
            <w:tcMar>
              <w:top w:w="55" w:type="dxa"/>
              <w:left w:w="65" w:type="dxa"/>
              <w:bottom w:w="55" w:type="dxa"/>
              <w:right w:w="65" w:type="dxa"/>
            </w:tcMar>
            <w:vAlign w:val="center"/>
          </w:tcPr>
          <w:p w14:paraId="0B2B6B3C" w14:textId="77777777" w:rsidR="005E3C3F" w:rsidRPr="00DD6A5A" w:rsidRDefault="00000000">
            <w:pPr>
              <w:spacing w:after="0" w:line="228" w:lineRule="auto"/>
              <w:rPr>
                <w:sz w:val="24"/>
                <w:szCs w:val="24"/>
              </w:rPr>
            </w:pPr>
            <w:r w:rsidRPr="00DD6A5A">
              <w:rPr>
                <w:sz w:val="24"/>
                <w:szCs w:val="24"/>
              </w:rPr>
              <w:t>Internship role or position title</w:t>
            </w:r>
          </w:p>
        </w:tc>
        <w:tc>
          <w:tcPr>
            <w:tcW w:w="1872" w:type="dxa"/>
            <w:tcMar>
              <w:top w:w="55" w:type="dxa"/>
              <w:left w:w="65" w:type="dxa"/>
              <w:bottom w:w="55" w:type="dxa"/>
              <w:right w:w="65" w:type="dxa"/>
            </w:tcMar>
            <w:vAlign w:val="center"/>
          </w:tcPr>
          <w:p w14:paraId="1BBD9F1C" w14:textId="77777777" w:rsidR="005E3C3F" w:rsidRPr="00DD6A5A" w:rsidRDefault="00000000">
            <w:pPr>
              <w:spacing w:after="0" w:line="228" w:lineRule="auto"/>
              <w:rPr>
                <w:sz w:val="24"/>
                <w:szCs w:val="24"/>
              </w:rPr>
            </w:pPr>
            <w:r w:rsidRPr="00DD6A5A">
              <w:rPr>
                <w:sz w:val="24"/>
                <w:szCs w:val="24"/>
              </w:rPr>
              <w:t>Required</w:t>
            </w:r>
          </w:p>
        </w:tc>
        <w:tc>
          <w:tcPr>
            <w:tcW w:w="3269" w:type="dxa"/>
            <w:tcMar>
              <w:top w:w="55" w:type="dxa"/>
              <w:left w:w="65" w:type="dxa"/>
              <w:bottom w:w="55" w:type="dxa"/>
              <w:right w:w="65" w:type="dxa"/>
            </w:tcMar>
            <w:vAlign w:val="center"/>
          </w:tcPr>
          <w:p w14:paraId="548DC57E" w14:textId="77777777" w:rsidR="005E3C3F" w:rsidRPr="00DD6A5A" w:rsidRDefault="00000000">
            <w:pPr>
              <w:spacing w:after="0" w:line="228" w:lineRule="auto"/>
              <w:rPr>
                <w:sz w:val="24"/>
                <w:szCs w:val="24"/>
              </w:rPr>
            </w:pPr>
            <w:r w:rsidRPr="00DD6A5A">
              <w:rPr>
                <w:sz w:val="24"/>
                <w:szCs w:val="24"/>
              </w:rPr>
              <w:t>Text used for display and role/category matching.</w:t>
            </w:r>
          </w:p>
        </w:tc>
      </w:tr>
      <w:tr w:rsidR="005E3C3F" w:rsidRPr="00DD6A5A" w14:paraId="07225BED" w14:textId="77777777">
        <w:trPr>
          <w:cantSplit/>
          <w:jc w:val="center"/>
        </w:trPr>
        <w:tc>
          <w:tcPr>
            <w:tcW w:w="1800" w:type="dxa"/>
            <w:tcMar>
              <w:top w:w="55" w:type="dxa"/>
              <w:left w:w="65" w:type="dxa"/>
              <w:bottom w:w="55" w:type="dxa"/>
              <w:right w:w="65" w:type="dxa"/>
            </w:tcMar>
            <w:vAlign w:val="center"/>
          </w:tcPr>
          <w:p w14:paraId="384FC51E" w14:textId="77777777" w:rsidR="005E3C3F" w:rsidRPr="00DD6A5A" w:rsidRDefault="00000000">
            <w:pPr>
              <w:spacing w:after="0" w:line="228" w:lineRule="auto"/>
              <w:rPr>
                <w:sz w:val="24"/>
                <w:szCs w:val="24"/>
              </w:rPr>
            </w:pPr>
            <w:r w:rsidRPr="00DD6A5A">
              <w:rPr>
                <w:sz w:val="24"/>
                <w:szCs w:val="24"/>
              </w:rPr>
              <w:t>organization</w:t>
            </w:r>
          </w:p>
        </w:tc>
        <w:tc>
          <w:tcPr>
            <w:tcW w:w="2592" w:type="dxa"/>
            <w:tcMar>
              <w:top w:w="55" w:type="dxa"/>
              <w:left w:w="65" w:type="dxa"/>
              <w:bottom w:w="55" w:type="dxa"/>
              <w:right w:w="65" w:type="dxa"/>
            </w:tcMar>
            <w:vAlign w:val="center"/>
          </w:tcPr>
          <w:p w14:paraId="6749D4E8" w14:textId="77777777" w:rsidR="005E3C3F" w:rsidRPr="00DD6A5A" w:rsidRDefault="00000000">
            <w:pPr>
              <w:spacing w:after="0" w:line="228" w:lineRule="auto"/>
              <w:rPr>
                <w:sz w:val="24"/>
                <w:szCs w:val="24"/>
              </w:rPr>
            </w:pPr>
            <w:r w:rsidRPr="00DD6A5A">
              <w:rPr>
                <w:sz w:val="24"/>
                <w:szCs w:val="24"/>
              </w:rPr>
              <w:t>Name of the organization offering the internship</w:t>
            </w:r>
          </w:p>
        </w:tc>
        <w:tc>
          <w:tcPr>
            <w:tcW w:w="1872" w:type="dxa"/>
            <w:tcMar>
              <w:top w:w="55" w:type="dxa"/>
              <w:left w:w="65" w:type="dxa"/>
              <w:bottom w:w="55" w:type="dxa"/>
              <w:right w:w="65" w:type="dxa"/>
            </w:tcMar>
            <w:vAlign w:val="center"/>
          </w:tcPr>
          <w:p w14:paraId="1679AD4A" w14:textId="77777777" w:rsidR="005E3C3F" w:rsidRPr="00DD6A5A" w:rsidRDefault="00000000">
            <w:pPr>
              <w:spacing w:after="0" w:line="228" w:lineRule="auto"/>
              <w:rPr>
                <w:sz w:val="24"/>
                <w:szCs w:val="24"/>
              </w:rPr>
            </w:pPr>
            <w:r w:rsidRPr="00DD6A5A">
              <w:rPr>
                <w:sz w:val="24"/>
                <w:szCs w:val="24"/>
              </w:rPr>
              <w:t>Required</w:t>
            </w:r>
          </w:p>
        </w:tc>
        <w:tc>
          <w:tcPr>
            <w:tcW w:w="3269" w:type="dxa"/>
            <w:tcMar>
              <w:top w:w="55" w:type="dxa"/>
              <w:left w:w="65" w:type="dxa"/>
              <w:bottom w:w="55" w:type="dxa"/>
              <w:right w:w="65" w:type="dxa"/>
            </w:tcMar>
            <w:vAlign w:val="center"/>
          </w:tcPr>
          <w:p w14:paraId="54F99DAA" w14:textId="77777777" w:rsidR="005E3C3F" w:rsidRPr="00DD6A5A" w:rsidRDefault="00000000">
            <w:pPr>
              <w:spacing w:after="0" w:line="228" w:lineRule="auto"/>
              <w:rPr>
                <w:sz w:val="24"/>
                <w:szCs w:val="24"/>
              </w:rPr>
            </w:pPr>
            <w:r w:rsidRPr="00DD6A5A">
              <w:rPr>
                <w:sz w:val="24"/>
                <w:szCs w:val="24"/>
              </w:rPr>
              <w:t>Text; organization name as provided by the source.</w:t>
            </w:r>
          </w:p>
        </w:tc>
      </w:tr>
      <w:tr w:rsidR="005E3C3F" w:rsidRPr="00DD6A5A" w14:paraId="7191BBFD" w14:textId="77777777">
        <w:trPr>
          <w:cantSplit/>
          <w:jc w:val="center"/>
        </w:trPr>
        <w:tc>
          <w:tcPr>
            <w:tcW w:w="1800" w:type="dxa"/>
            <w:tcMar>
              <w:top w:w="55" w:type="dxa"/>
              <w:left w:w="65" w:type="dxa"/>
              <w:bottom w:w="55" w:type="dxa"/>
              <w:right w:w="65" w:type="dxa"/>
            </w:tcMar>
            <w:vAlign w:val="center"/>
          </w:tcPr>
          <w:p w14:paraId="4C2D4C6B" w14:textId="77777777" w:rsidR="005E3C3F" w:rsidRPr="00DD6A5A" w:rsidRDefault="00000000">
            <w:pPr>
              <w:spacing w:after="0" w:line="228" w:lineRule="auto"/>
              <w:rPr>
                <w:sz w:val="24"/>
                <w:szCs w:val="24"/>
              </w:rPr>
            </w:pPr>
            <w:r w:rsidRPr="00DD6A5A">
              <w:rPr>
                <w:sz w:val="24"/>
                <w:szCs w:val="24"/>
              </w:rPr>
              <w:t>description</w:t>
            </w:r>
          </w:p>
        </w:tc>
        <w:tc>
          <w:tcPr>
            <w:tcW w:w="2592" w:type="dxa"/>
            <w:tcMar>
              <w:top w:w="55" w:type="dxa"/>
              <w:left w:w="65" w:type="dxa"/>
              <w:bottom w:w="55" w:type="dxa"/>
              <w:right w:w="65" w:type="dxa"/>
            </w:tcMar>
            <w:vAlign w:val="center"/>
          </w:tcPr>
          <w:p w14:paraId="00D97CFE" w14:textId="77777777" w:rsidR="005E3C3F" w:rsidRPr="00DD6A5A" w:rsidRDefault="00000000">
            <w:pPr>
              <w:spacing w:after="0" w:line="228" w:lineRule="auto"/>
              <w:rPr>
                <w:sz w:val="24"/>
                <w:szCs w:val="24"/>
              </w:rPr>
            </w:pPr>
            <w:r w:rsidRPr="00DD6A5A">
              <w:rPr>
                <w:sz w:val="24"/>
                <w:szCs w:val="24"/>
              </w:rPr>
              <w:t>Description of the internship and responsibilities</w:t>
            </w:r>
          </w:p>
        </w:tc>
        <w:tc>
          <w:tcPr>
            <w:tcW w:w="1872" w:type="dxa"/>
            <w:tcMar>
              <w:top w:w="55" w:type="dxa"/>
              <w:left w:w="65" w:type="dxa"/>
              <w:bottom w:w="55" w:type="dxa"/>
              <w:right w:w="65" w:type="dxa"/>
            </w:tcMar>
            <w:vAlign w:val="center"/>
          </w:tcPr>
          <w:p w14:paraId="329CC0C4"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429BE44A" w14:textId="77777777" w:rsidR="005E3C3F" w:rsidRPr="00DD6A5A" w:rsidRDefault="00000000">
            <w:pPr>
              <w:spacing w:after="0" w:line="228" w:lineRule="auto"/>
              <w:rPr>
                <w:sz w:val="24"/>
                <w:szCs w:val="24"/>
              </w:rPr>
            </w:pPr>
            <w:r w:rsidRPr="00DD6A5A">
              <w:rPr>
                <w:sz w:val="24"/>
                <w:szCs w:val="24"/>
              </w:rPr>
              <w:t>May be absent or vary in length.</w:t>
            </w:r>
          </w:p>
        </w:tc>
      </w:tr>
      <w:tr w:rsidR="005E3C3F" w:rsidRPr="00DD6A5A" w14:paraId="3B925340" w14:textId="77777777">
        <w:trPr>
          <w:cantSplit/>
          <w:jc w:val="center"/>
        </w:trPr>
        <w:tc>
          <w:tcPr>
            <w:tcW w:w="1800" w:type="dxa"/>
            <w:tcMar>
              <w:top w:w="55" w:type="dxa"/>
              <w:left w:w="65" w:type="dxa"/>
              <w:bottom w:w="55" w:type="dxa"/>
              <w:right w:w="65" w:type="dxa"/>
            </w:tcMar>
            <w:vAlign w:val="center"/>
          </w:tcPr>
          <w:p w14:paraId="7EE5DDFB" w14:textId="77777777" w:rsidR="005E3C3F" w:rsidRPr="00DD6A5A" w:rsidRDefault="00000000">
            <w:pPr>
              <w:spacing w:after="0" w:line="228" w:lineRule="auto"/>
              <w:rPr>
                <w:sz w:val="24"/>
                <w:szCs w:val="24"/>
              </w:rPr>
            </w:pPr>
            <w:r w:rsidRPr="00DD6A5A">
              <w:rPr>
                <w:sz w:val="24"/>
                <w:szCs w:val="24"/>
              </w:rPr>
              <w:t>required_skills</w:t>
            </w:r>
          </w:p>
        </w:tc>
        <w:tc>
          <w:tcPr>
            <w:tcW w:w="2592" w:type="dxa"/>
            <w:tcMar>
              <w:top w:w="55" w:type="dxa"/>
              <w:left w:w="65" w:type="dxa"/>
              <w:bottom w:w="55" w:type="dxa"/>
              <w:right w:w="65" w:type="dxa"/>
            </w:tcMar>
            <w:vAlign w:val="center"/>
          </w:tcPr>
          <w:p w14:paraId="5381D6CD" w14:textId="77777777" w:rsidR="005E3C3F" w:rsidRPr="00DD6A5A" w:rsidRDefault="00000000">
            <w:pPr>
              <w:spacing w:after="0" w:line="228" w:lineRule="auto"/>
              <w:rPr>
                <w:sz w:val="24"/>
                <w:szCs w:val="24"/>
              </w:rPr>
            </w:pPr>
            <w:r w:rsidRPr="00DD6A5A">
              <w:rPr>
                <w:sz w:val="24"/>
                <w:szCs w:val="24"/>
              </w:rPr>
              <w:t>Skills requested for the internship</w:t>
            </w:r>
          </w:p>
        </w:tc>
        <w:tc>
          <w:tcPr>
            <w:tcW w:w="1872" w:type="dxa"/>
            <w:tcMar>
              <w:top w:w="55" w:type="dxa"/>
              <w:left w:w="65" w:type="dxa"/>
              <w:bottom w:w="55" w:type="dxa"/>
              <w:right w:w="65" w:type="dxa"/>
            </w:tcMar>
            <w:vAlign w:val="center"/>
          </w:tcPr>
          <w:p w14:paraId="371A509D"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07935E39" w14:textId="77777777" w:rsidR="005E3C3F" w:rsidRPr="00DD6A5A" w:rsidRDefault="00000000">
            <w:pPr>
              <w:spacing w:after="0" w:line="228" w:lineRule="auto"/>
              <w:rPr>
                <w:sz w:val="24"/>
                <w:szCs w:val="24"/>
              </w:rPr>
            </w:pPr>
            <w:r w:rsidRPr="00DD6A5A">
              <w:rPr>
                <w:sz w:val="24"/>
                <w:szCs w:val="24"/>
              </w:rPr>
              <w:t>List of skills; missing skills are not assumed to match.</w:t>
            </w:r>
          </w:p>
        </w:tc>
      </w:tr>
      <w:tr w:rsidR="005E3C3F" w:rsidRPr="00DD6A5A" w14:paraId="1069716D" w14:textId="77777777">
        <w:trPr>
          <w:cantSplit/>
          <w:jc w:val="center"/>
        </w:trPr>
        <w:tc>
          <w:tcPr>
            <w:tcW w:w="1800" w:type="dxa"/>
            <w:tcMar>
              <w:top w:w="55" w:type="dxa"/>
              <w:left w:w="65" w:type="dxa"/>
              <w:bottom w:w="55" w:type="dxa"/>
              <w:right w:w="65" w:type="dxa"/>
            </w:tcMar>
            <w:vAlign w:val="center"/>
          </w:tcPr>
          <w:p w14:paraId="77908DF8" w14:textId="77777777" w:rsidR="005E3C3F" w:rsidRPr="00DD6A5A" w:rsidRDefault="00000000">
            <w:pPr>
              <w:spacing w:after="0" w:line="228" w:lineRule="auto"/>
              <w:rPr>
                <w:sz w:val="24"/>
                <w:szCs w:val="24"/>
              </w:rPr>
            </w:pPr>
            <w:r w:rsidRPr="00DD6A5A">
              <w:rPr>
                <w:sz w:val="24"/>
                <w:szCs w:val="24"/>
              </w:rPr>
              <w:t>location</w:t>
            </w:r>
          </w:p>
        </w:tc>
        <w:tc>
          <w:tcPr>
            <w:tcW w:w="2592" w:type="dxa"/>
            <w:tcMar>
              <w:top w:w="55" w:type="dxa"/>
              <w:left w:w="65" w:type="dxa"/>
              <w:bottom w:w="55" w:type="dxa"/>
              <w:right w:w="65" w:type="dxa"/>
            </w:tcMar>
            <w:vAlign w:val="center"/>
          </w:tcPr>
          <w:p w14:paraId="7FA36D7C" w14:textId="77777777" w:rsidR="005E3C3F" w:rsidRPr="00DD6A5A" w:rsidRDefault="00000000">
            <w:pPr>
              <w:spacing w:after="0" w:line="228" w:lineRule="auto"/>
              <w:rPr>
                <w:sz w:val="24"/>
                <w:szCs w:val="24"/>
              </w:rPr>
            </w:pPr>
            <w:r w:rsidRPr="00DD6A5A">
              <w:rPr>
                <w:sz w:val="24"/>
                <w:szCs w:val="24"/>
              </w:rPr>
              <w:t>Location of the internship</w:t>
            </w:r>
          </w:p>
        </w:tc>
        <w:tc>
          <w:tcPr>
            <w:tcW w:w="1872" w:type="dxa"/>
            <w:tcMar>
              <w:top w:w="55" w:type="dxa"/>
              <w:left w:w="65" w:type="dxa"/>
              <w:bottom w:w="55" w:type="dxa"/>
              <w:right w:w="65" w:type="dxa"/>
            </w:tcMar>
            <w:vAlign w:val="center"/>
          </w:tcPr>
          <w:p w14:paraId="3BAC1AC5"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548BC09F" w14:textId="77777777" w:rsidR="005E3C3F" w:rsidRPr="00DD6A5A" w:rsidRDefault="00000000">
            <w:pPr>
              <w:spacing w:after="0" w:line="228" w:lineRule="auto"/>
              <w:rPr>
                <w:sz w:val="24"/>
                <w:szCs w:val="24"/>
              </w:rPr>
            </w:pPr>
            <w:r w:rsidRPr="00DD6A5A">
              <w:rPr>
                <w:sz w:val="24"/>
                <w:szCs w:val="24"/>
              </w:rPr>
              <w:t>City, region or location text when supplied.</w:t>
            </w:r>
          </w:p>
        </w:tc>
      </w:tr>
      <w:tr w:rsidR="005E3C3F" w:rsidRPr="00DD6A5A" w14:paraId="007ED8CF" w14:textId="77777777">
        <w:trPr>
          <w:cantSplit/>
          <w:jc w:val="center"/>
        </w:trPr>
        <w:tc>
          <w:tcPr>
            <w:tcW w:w="1800" w:type="dxa"/>
            <w:tcMar>
              <w:top w:w="55" w:type="dxa"/>
              <w:left w:w="65" w:type="dxa"/>
              <w:bottom w:w="55" w:type="dxa"/>
              <w:right w:w="65" w:type="dxa"/>
            </w:tcMar>
            <w:vAlign w:val="center"/>
          </w:tcPr>
          <w:p w14:paraId="38311806" w14:textId="77777777" w:rsidR="005E3C3F" w:rsidRPr="00DD6A5A" w:rsidRDefault="00000000">
            <w:pPr>
              <w:spacing w:after="0" w:line="228" w:lineRule="auto"/>
              <w:rPr>
                <w:sz w:val="24"/>
                <w:szCs w:val="24"/>
              </w:rPr>
            </w:pPr>
            <w:r w:rsidRPr="00DD6A5A">
              <w:rPr>
                <w:sz w:val="24"/>
                <w:szCs w:val="24"/>
              </w:rPr>
              <w:t>work_mode</w:t>
            </w:r>
          </w:p>
        </w:tc>
        <w:tc>
          <w:tcPr>
            <w:tcW w:w="2592" w:type="dxa"/>
            <w:tcMar>
              <w:top w:w="55" w:type="dxa"/>
              <w:left w:w="65" w:type="dxa"/>
              <w:bottom w:w="55" w:type="dxa"/>
              <w:right w:w="65" w:type="dxa"/>
            </w:tcMar>
            <w:vAlign w:val="center"/>
          </w:tcPr>
          <w:p w14:paraId="4E736536" w14:textId="77777777" w:rsidR="005E3C3F" w:rsidRPr="00DD6A5A" w:rsidRDefault="00000000">
            <w:pPr>
              <w:spacing w:after="0" w:line="228" w:lineRule="auto"/>
              <w:rPr>
                <w:sz w:val="24"/>
                <w:szCs w:val="24"/>
              </w:rPr>
            </w:pPr>
            <w:r w:rsidRPr="00DD6A5A">
              <w:rPr>
                <w:sz w:val="24"/>
                <w:szCs w:val="24"/>
              </w:rPr>
              <w:t>Remote, hybrid or on-site mode</w:t>
            </w:r>
          </w:p>
        </w:tc>
        <w:tc>
          <w:tcPr>
            <w:tcW w:w="1872" w:type="dxa"/>
            <w:tcMar>
              <w:top w:w="55" w:type="dxa"/>
              <w:left w:w="65" w:type="dxa"/>
              <w:bottom w:w="55" w:type="dxa"/>
              <w:right w:w="65" w:type="dxa"/>
            </w:tcMar>
            <w:vAlign w:val="center"/>
          </w:tcPr>
          <w:p w14:paraId="3BFEA9F3"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33CAA73F" w14:textId="77777777" w:rsidR="005E3C3F" w:rsidRPr="00DD6A5A" w:rsidRDefault="00000000">
            <w:pPr>
              <w:spacing w:after="0" w:line="228" w:lineRule="auto"/>
              <w:rPr>
                <w:sz w:val="24"/>
                <w:szCs w:val="24"/>
              </w:rPr>
            </w:pPr>
            <w:r w:rsidRPr="00DD6A5A">
              <w:rPr>
                <w:sz w:val="24"/>
                <w:szCs w:val="24"/>
              </w:rPr>
              <w:t>Use consistent values where the source provides them.</w:t>
            </w:r>
          </w:p>
        </w:tc>
      </w:tr>
      <w:tr w:rsidR="005E3C3F" w:rsidRPr="00DD6A5A" w14:paraId="42CDA691" w14:textId="77777777">
        <w:trPr>
          <w:cantSplit/>
          <w:jc w:val="center"/>
        </w:trPr>
        <w:tc>
          <w:tcPr>
            <w:tcW w:w="1800" w:type="dxa"/>
            <w:tcMar>
              <w:top w:w="55" w:type="dxa"/>
              <w:left w:w="65" w:type="dxa"/>
              <w:bottom w:w="55" w:type="dxa"/>
              <w:right w:w="65" w:type="dxa"/>
            </w:tcMar>
            <w:vAlign w:val="center"/>
          </w:tcPr>
          <w:p w14:paraId="1D50242A" w14:textId="77777777" w:rsidR="005E3C3F" w:rsidRPr="00DD6A5A" w:rsidRDefault="00000000">
            <w:pPr>
              <w:spacing w:after="0" w:line="228" w:lineRule="auto"/>
              <w:rPr>
                <w:sz w:val="24"/>
                <w:szCs w:val="24"/>
              </w:rPr>
            </w:pPr>
            <w:r w:rsidRPr="00DD6A5A">
              <w:rPr>
                <w:sz w:val="24"/>
                <w:szCs w:val="24"/>
              </w:rPr>
              <w:t>duration</w:t>
            </w:r>
          </w:p>
        </w:tc>
        <w:tc>
          <w:tcPr>
            <w:tcW w:w="2592" w:type="dxa"/>
            <w:tcMar>
              <w:top w:w="55" w:type="dxa"/>
              <w:left w:w="65" w:type="dxa"/>
              <w:bottom w:w="55" w:type="dxa"/>
              <w:right w:w="65" w:type="dxa"/>
            </w:tcMar>
            <w:vAlign w:val="center"/>
          </w:tcPr>
          <w:p w14:paraId="2688241F" w14:textId="77777777" w:rsidR="005E3C3F" w:rsidRPr="00DD6A5A" w:rsidRDefault="00000000">
            <w:pPr>
              <w:spacing w:after="0" w:line="228" w:lineRule="auto"/>
              <w:rPr>
                <w:sz w:val="24"/>
                <w:szCs w:val="24"/>
              </w:rPr>
            </w:pPr>
            <w:r w:rsidRPr="00DD6A5A">
              <w:rPr>
                <w:sz w:val="24"/>
                <w:szCs w:val="24"/>
              </w:rPr>
              <w:t>Internship duration</w:t>
            </w:r>
          </w:p>
        </w:tc>
        <w:tc>
          <w:tcPr>
            <w:tcW w:w="1872" w:type="dxa"/>
            <w:tcMar>
              <w:top w:w="55" w:type="dxa"/>
              <w:left w:w="65" w:type="dxa"/>
              <w:bottom w:w="55" w:type="dxa"/>
              <w:right w:w="65" w:type="dxa"/>
            </w:tcMar>
            <w:vAlign w:val="center"/>
          </w:tcPr>
          <w:p w14:paraId="4FDE7577"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244D4144" w14:textId="77777777" w:rsidR="005E3C3F" w:rsidRPr="00DD6A5A" w:rsidRDefault="00000000">
            <w:pPr>
              <w:spacing w:after="0" w:line="228" w:lineRule="auto"/>
              <w:rPr>
                <w:sz w:val="24"/>
                <w:szCs w:val="24"/>
              </w:rPr>
            </w:pPr>
            <w:r w:rsidRPr="00DD6A5A">
              <w:rPr>
                <w:sz w:val="24"/>
                <w:szCs w:val="24"/>
              </w:rPr>
              <w:t>Duration value or text as supplied.</w:t>
            </w:r>
          </w:p>
        </w:tc>
      </w:tr>
      <w:tr w:rsidR="005E3C3F" w:rsidRPr="00DD6A5A" w14:paraId="3B12BEE8" w14:textId="77777777">
        <w:trPr>
          <w:cantSplit/>
          <w:jc w:val="center"/>
        </w:trPr>
        <w:tc>
          <w:tcPr>
            <w:tcW w:w="1800" w:type="dxa"/>
            <w:tcMar>
              <w:top w:w="55" w:type="dxa"/>
              <w:left w:w="65" w:type="dxa"/>
              <w:bottom w:w="55" w:type="dxa"/>
              <w:right w:w="65" w:type="dxa"/>
            </w:tcMar>
            <w:vAlign w:val="center"/>
          </w:tcPr>
          <w:p w14:paraId="667BF2D9" w14:textId="77777777" w:rsidR="005E3C3F" w:rsidRPr="00DD6A5A" w:rsidRDefault="00000000">
            <w:pPr>
              <w:spacing w:after="0" w:line="228" w:lineRule="auto"/>
              <w:rPr>
                <w:sz w:val="24"/>
                <w:szCs w:val="24"/>
              </w:rPr>
            </w:pPr>
            <w:r w:rsidRPr="00DD6A5A">
              <w:rPr>
                <w:sz w:val="24"/>
                <w:szCs w:val="24"/>
              </w:rPr>
              <w:t>deadline</w:t>
            </w:r>
          </w:p>
        </w:tc>
        <w:tc>
          <w:tcPr>
            <w:tcW w:w="2592" w:type="dxa"/>
            <w:tcMar>
              <w:top w:w="55" w:type="dxa"/>
              <w:left w:w="65" w:type="dxa"/>
              <w:bottom w:w="55" w:type="dxa"/>
              <w:right w:w="65" w:type="dxa"/>
            </w:tcMar>
            <w:vAlign w:val="center"/>
          </w:tcPr>
          <w:p w14:paraId="3C20576F" w14:textId="77777777" w:rsidR="005E3C3F" w:rsidRPr="00DD6A5A" w:rsidRDefault="00000000">
            <w:pPr>
              <w:spacing w:after="0" w:line="228" w:lineRule="auto"/>
              <w:rPr>
                <w:sz w:val="24"/>
                <w:szCs w:val="24"/>
              </w:rPr>
            </w:pPr>
            <w:r w:rsidRPr="00DD6A5A">
              <w:rPr>
                <w:sz w:val="24"/>
                <w:szCs w:val="24"/>
              </w:rPr>
              <w:t>Last date to apply</w:t>
            </w:r>
          </w:p>
        </w:tc>
        <w:tc>
          <w:tcPr>
            <w:tcW w:w="1872" w:type="dxa"/>
            <w:tcMar>
              <w:top w:w="55" w:type="dxa"/>
              <w:left w:w="65" w:type="dxa"/>
              <w:bottom w:w="55" w:type="dxa"/>
              <w:right w:w="65" w:type="dxa"/>
            </w:tcMar>
            <w:vAlign w:val="center"/>
          </w:tcPr>
          <w:p w14:paraId="3FC706AE"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51581461" w14:textId="77777777" w:rsidR="005E3C3F" w:rsidRPr="00DD6A5A" w:rsidRDefault="00000000">
            <w:pPr>
              <w:spacing w:after="0" w:line="228" w:lineRule="auto"/>
              <w:rPr>
                <w:sz w:val="24"/>
                <w:szCs w:val="24"/>
              </w:rPr>
            </w:pPr>
            <w:r w:rsidRPr="00DD6A5A">
              <w:rPr>
                <w:sz w:val="24"/>
                <w:szCs w:val="24"/>
              </w:rPr>
              <w:t>Date value; validate format when present.</w:t>
            </w:r>
          </w:p>
        </w:tc>
      </w:tr>
      <w:tr w:rsidR="005E3C3F" w:rsidRPr="00DD6A5A" w14:paraId="52F26EC5" w14:textId="77777777">
        <w:trPr>
          <w:cantSplit/>
          <w:jc w:val="center"/>
        </w:trPr>
        <w:tc>
          <w:tcPr>
            <w:tcW w:w="1800" w:type="dxa"/>
            <w:tcMar>
              <w:top w:w="55" w:type="dxa"/>
              <w:left w:w="65" w:type="dxa"/>
              <w:bottom w:w="55" w:type="dxa"/>
              <w:right w:w="65" w:type="dxa"/>
            </w:tcMar>
            <w:vAlign w:val="center"/>
          </w:tcPr>
          <w:p w14:paraId="593292D0" w14:textId="77777777" w:rsidR="005E3C3F" w:rsidRPr="00DD6A5A" w:rsidRDefault="00000000">
            <w:pPr>
              <w:spacing w:after="0" w:line="228" w:lineRule="auto"/>
              <w:rPr>
                <w:sz w:val="24"/>
                <w:szCs w:val="24"/>
              </w:rPr>
            </w:pPr>
            <w:r w:rsidRPr="00DD6A5A">
              <w:rPr>
                <w:sz w:val="24"/>
                <w:szCs w:val="24"/>
              </w:rPr>
              <w:t>posted_date</w:t>
            </w:r>
          </w:p>
        </w:tc>
        <w:tc>
          <w:tcPr>
            <w:tcW w:w="2592" w:type="dxa"/>
            <w:tcMar>
              <w:top w:w="55" w:type="dxa"/>
              <w:left w:w="65" w:type="dxa"/>
              <w:bottom w:w="55" w:type="dxa"/>
              <w:right w:w="65" w:type="dxa"/>
            </w:tcMar>
            <w:vAlign w:val="center"/>
          </w:tcPr>
          <w:p w14:paraId="043708D0" w14:textId="77777777" w:rsidR="005E3C3F" w:rsidRPr="00DD6A5A" w:rsidRDefault="00000000">
            <w:pPr>
              <w:spacing w:after="0" w:line="228" w:lineRule="auto"/>
              <w:rPr>
                <w:sz w:val="24"/>
                <w:szCs w:val="24"/>
              </w:rPr>
            </w:pPr>
            <w:r w:rsidRPr="00DD6A5A">
              <w:rPr>
                <w:sz w:val="24"/>
                <w:szCs w:val="24"/>
              </w:rPr>
              <w:t>Date the opening was posted</w:t>
            </w:r>
          </w:p>
        </w:tc>
        <w:tc>
          <w:tcPr>
            <w:tcW w:w="1872" w:type="dxa"/>
            <w:tcMar>
              <w:top w:w="55" w:type="dxa"/>
              <w:left w:w="65" w:type="dxa"/>
              <w:bottom w:w="55" w:type="dxa"/>
              <w:right w:w="65" w:type="dxa"/>
            </w:tcMar>
            <w:vAlign w:val="center"/>
          </w:tcPr>
          <w:p w14:paraId="4E59BF78"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6413495D" w14:textId="77777777" w:rsidR="005E3C3F" w:rsidRPr="00DD6A5A" w:rsidRDefault="00000000">
            <w:pPr>
              <w:spacing w:after="0" w:line="228" w:lineRule="auto"/>
              <w:rPr>
                <w:sz w:val="24"/>
                <w:szCs w:val="24"/>
              </w:rPr>
            </w:pPr>
            <w:r w:rsidRPr="00DD6A5A">
              <w:rPr>
                <w:sz w:val="24"/>
                <w:szCs w:val="24"/>
              </w:rPr>
              <w:t>Used as a freshness input when available.</w:t>
            </w:r>
          </w:p>
        </w:tc>
      </w:tr>
      <w:tr w:rsidR="005E3C3F" w:rsidRPr="00DD6A5A" w14:paraId="7D8D3DDC" w14:textId="77777777">
        <w:trPr>
          <w:cantSplit/>
          <w:jc w:val="center"/>
        </w:trPr>
        <w:tc>
          <w:tcPr>
            <w:tcW w:w="1800" w:type="dxa"/>
            <w:tcMar>
              <w:top w:w="55" w:type="dxa"/>
              <w:left w:w="65" w:type="dxa"/>
              <w:bottom w:w="55" w:type="dxa"/>
              <w:right w:w="65" w:type="dxa"/>
            </w:tcMar>
            <w:vAlign w:val="center"/>
          </w:tcPr>
          <w:p w14:paraId="39904A51" w14:textId="77777777" w:rsidR="005E3C3F" w:rsidRPr="00DD6A5A" w:rsidRDefault="00000000">
            <w:pPr>
              <w:spacing w:after="0" w:line="228" w:lineRule="auto"/>
              <w:rPr>
                <w:sz w:val="24"/>
                <w:szCs w:val="24"/>
              </w:rPr>
            </w:pPr>
            <w:r w:rsidRPr="00DD6A5A">
              <w:rPr>
                <w:sz w:val="24"/>
                <w:szCs w:val="24"/>
              </w:rPr>
              <w:t>last_updated_date</w:t>
            </w:r>
          </w:p>
        </w:tc>
        <w:tc>
          <w:tcPr>
            <w:tcW w:w="2592" w:type="dxa"/>
            <w:tcMar>
              <w:top w:w="55" w:type="dxa"/>
              <w:left w:w="65" w:type="dxa"/>
              <w:bottom w:w="55" w:type="dxa"/>
              <w:right w:w="65" w:type="dxa"/>
            </w:tcMar>
            <w:vAlign w:val="center"/>
          </w:tcPr>
          <w:p w14:paraId="6F7FDB97" w14:textId="77777777" w:rsidR="005E3C3F" w:rsidRPr="00DD6A5A" w:rsidRDefault="00000000">
            <w:pPr>
              <w:spacing w:after="0" w:line="228" w:lineRule="auto"/>
              <w:rPr>
                <w:sz w:val="24"/>
                <w:szCs w:val="24"/>
              </w:rPr>
            </w:pPr>
            <w:r w:rsidRPr="00DD6A5A">
              <w:rPr>
                <w:sz w:val="24"/>
                <w:szCs w:val="24"/>
              </w:rPr>
              <w:t>Date the listing was last updated</w:t>
            </w:r>
          </w:p>
        </w:tc>
        <w:tc>
          <w:tcPr>
            <w:tcW w:w="1872" w:type="dxa"/>
            <w:tcMar>
              <w:top w:w="55" w:type="dxa"/>
              <w:left w:w="65" w:type="dxa"/>
              <w:bottom w:w="55" w:type="dxa"/>
              <w:right w:w="65" w:type="dxa"/>
            </w:tcMar>
            <w:vAlign w:val="center"/>
          </w:tcPr>
          <w:p w14:paraId="17182BB7"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1551C8B3" w14:textId="77777777" w:rsidR="005E3C3F" w:rsidRPr="00DD6A5A" w:rsidRDefault="00000000">
            <w:pPr>
              <w:spacing w:after="0" w:line="228" w:lineRule="auto"/>
              <w:rPr>
                <w:sz w:val="24"/>
                <w:szCs w:val="24"/>
              </w:rPr>
            </w:pPr>
            <w:r w:rsidRPr="00DD6A5A">
              <w:rPr>
                <w:sz w:val="24"/>
                <w:szCs w:val="24"/>
              </w:rPr>
              <w:t>Used for freshness or tie-breaking when available.</w:t>
            </w:r>
          </w:p>
        </w:tc>
      </w:tr>
      <w:tr w:rsidR="005E3C3F" w:rsidRPr="00DD6A5A" w14:paraId="2114A275" w14:textId="77777777">
        <w:trPr>
          <w:cantSplit/>
          <w:jc w:val="center"/>
        </w:trPr>
        <w:tc>
          <w:tcPr>
            <w:tcW w:w="1800" w:type="dxa"/>
            <w:tcMar>
              <w:top w:w="55" w:type="dxa"/>
              <w:left w:w="65" w:type="dxa"/>
              <w:bottom w:w="55" w:type="dxa"/>
              <w:right w:w="65" w:type="dxa"/>
            </w:tcMar>
            <w:vAlign w:val="center"/>
          </w:tcPr>
          <w:p w14:paraId="2E8B2206" w14:textId="77777777" w:rsidR="005E3C3F" w:rsidRPr="00DD6A5A" w:rsidRDefault="00000000">
            <w:pPr>
              <w:spacing w:after="0" w:line="228" w:lineRule="auto"/>
              <w:rPr>
                <w:sz w:val="24"/>
                <w:szCs w:val="24"/>
              </w:rPr>
            </w:pPr>
            <w:r w:rsidRPr="00DD6A5A">
              <w:rPr>
                <w:sz w:val="24"/>
                <w:szCs w:val="24"/>
              </w:rPr>
              <w:t>stipend</w:t>
            </w:r>
          </w:p>
        </w:tc>
        <w:tc>
          <w:tcPr>
            <w:tcW w:w="2592" w:type="dxa"/>
            <w:tcMar>
              <w:top w:w="55" w:type="dxa"/>
              <w:left w:w="65" w:type="dxa"/>
              <w:bottom w:w="55" w:type="dxa"/>
              <w:right w:w="65" w:type="dxa"/>
            </w:tcMar>
            <w:vAlign w:val="center"/>
          </w:tcPr>
          <w:p w14:paraId="2AA518D2" w14:textId="77777777" w:rsidR="005E3C3F" w:rsidRPr="00DD6A5A" w:rsidRDefault="00000000">
            <w:pPr>
              <w:spacing w:after="0" w:line="228" w:lineRule="auto"/>
              <w:rPr>
                <w:sz w:val="24"/>
                <w:szCs w:val="24"/>
              </w:rPr>
            </w:pPr>
            <w:r w:rsidRPr="00DD6A5A">
              <w:rPr>
                <w:sz w:val="24"/>
                <w:szCs w:val="24"/>
              </w:rPr>
              <w:t>Stipend information</w:t>
            </w:r>
          </w:p>
        </w:tc>
        <w:tc>
          <w:tcPr>
            <w:tcW w:w="1872" w:type="dxa"/>
            <w:tcMar>
              <w:top w:w="55" w:type="dxa"/>
              <w:left w:w="65" w:type="dxa"/>
              <w:bottom w:w="55" w:type="dxa"/>
              <w:right w:w="65" w:type="dxa"/>
            </w:tcMar>
            <w:vAlign w:val="center"/>
          </w:tcPr>
          <w:p w14:paraId="1AB6058F"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54000D8C" w14:textId="77777777" w:rsidR="005E3C3F" w:rsidRPr="00DD6A5A" w:rsidRDefault="00000000">
            <w:pPr>
              <w:spacing w:after="0" w:line="228" w:lineRule="auto"/>
              <w:rPr>
                <w:sz w:val="24"/>
                <w:szCs w:val="24"/>
              </w:rPr>
            </w:pPr>
            <w:r w:rsidRPr="00DD6A5A">
              <w:rPr>
                <w:sz w:val="24"/>
                <w:szCs w:val="24"/>
              </w:rPr>
              <w:t>Display only when available; currency and period should be clear if provided.</w:t>
            </w:r>
          </w:p>
        </w:tc>
      </w:tr>
      <w:tr w:rsidR="005E3C3F" w:rsidRPr="00DD6A5A" w14:paraId="2EC2FCCE" w14:textId="77777777">
        <w:trPr>
          <w:cantSplit/>
          <w:jc w:val="center"/>
        </w:trPr>
        <w:tc>
          <w:tcPr>
            <w:tcW w:w="1800" w:type="dxa"/>
            <w:tcMar>
              <w:top w:w="55" w:type="dxa"/>
              <w:left w:w="65" w:type="dxa"/>
              <w:bottom w:w="55" w:type="dxa"/>
              <w:right w:w="65" w:type="dxa"/>
            </w:tcMar>
            <w:vAlign w:val="center"/>
          </w:tcPr>
          <w:p w14:paraId="2FA919E1" w14:textId="77777777" w:rsidR="005E3C3F" w:rsidRPr="00DD6A5A" w:rsidRDefault="00000000">
            <w:pPr>
              <w:spacing w:after="0" w:line="228" w:lineRule="auto"/>
              <w:rPr>
                <w:sz w:val="24"/>
                <w:szCs w:val="24"/>
              </w:rPr>
            </w:pPr>
            <w:r w:rsidRPr="00DD6A5A">
              <w:rPr>
                <w:sz w:val="24"/>
                <w:szCs w:val="24"/>
              </w:rPr>
              <w:t>application_url</w:t>
            </w:r>
          </w:p>
        </w:tc>
        <w:tc>
          <w:tcPr>
            <w:tcW w:w="2592" w:type="dxa"/>
            <w:tcMar>
              <w:top w:w="55" w:type="dxa"/>
              <w:left w:w="65" w:type="dxa"/>
              <w:bottom w:w="55" w:type="dxa"/>
              <w:right w:w="65" w:type="dxa"/>
            </w:tcMar>
            <w:vAlign w:val="center"/>
          </w:tcPr>
          <w:p w14:paraId="05528922" w14:textId="77777777" w:rsidR="005E3C3F" w:rsidRPr="00DD6A5A" w:rsidRDefault="00000000">
            <w:pPr>
              <w:spacing w:after="0" w:line="228" w:lineRule="auto"/>
              <w:rPr>
                <w:sz w:val="24"/>
                <w:szCs w:val="24"/>
              </w:rPr>
            </w:pPr>
            <w:r w:rsidRPr="00DD6A5A">
              <w:rPr>
                <w:sz w:val="24"/>
                <w:szCs w:val="24"/>
              </w:rPr>
              <w:t>Link to the application page</w:t>
            </w:r>
          </w:p>
        </w:tc>
        <w:tc>
          <w:tcPr>
            <w:tcW w:w="1872" w:type="dxa"/>
            <w:tcMar>
              <w:top w:w="55" w:type="dxa"/>
              <w:left w:w="65" w:type="dxa"/>
              <w:bottom w:w="55" w:type="dxa"/>
              <w:right w:w="65" w:type="dxa"/>
            </w:tcMar>
            <w:vAlign w:val="center"/>
          </w:tcPr>
          <w:p w14:paraId="4A63A043" w14:textId="77777777" w:rsidR="005E3C3F" w:rsidRPr="00DD6A5A" w:rsidRDefault="00000000">
            <w:pPr>
              <w:spacing w:after="0" w:line="228" w:lineRule="auto"/>
              <w:rPr>
                <w:sz w:val="24"/>
                <w:szCs w:val="24"/>
              </w:rPr>
            </w:pPr>
            <w:r w:rsidRPr="00DD6A5A">
              <w:rPr>
                <w:sz w:val="24"/>
                <w:szCs w:val="24"/>
              </w:rPr>
              <w:t>Optional / source-dependent</w:t>
            </w:r>
          </w:p>
        </w:tc>
        <w:tc>
          <w:tcPr>
            <w:tcW w:w="3269" w:type="dxa"/>
            <w:tcMar>
              <w:top w:w="55" w:type="dxa"/>
              <w:left w:w="65" w:type="dxa"/>
              <w:bottom w:w="55" w:type="dxa"/>
              <w:right w:w="65" w:type="dxa"/>
            </w:tcMar>
            <w:vAlign w:val="center"/>
          </w:tcPr>
          <w:p w14:paraId="6B080C0B" w14:textId="77777777" w:rsidR="005E3C3F" w:rsidRPr="00DD6A5A" w:rsidRDefault="00000000">
            <w:pPr>
              <w:spacing w:after="0" w:line="228" w:lineRule="auto"/>
              <w:rPr>
                <w:sz w:val="24"/>
                <w:szCs w:val="24"/>
              </w:rPr>
            </w:pPr>
            <w:r w:rsidRPr="00DD6A5A">
              <w:rPr>
                <w:sz w:val="24"/>
                <w:szCs w:val="24"/>
              </w:rPr>
              <w:t>Must be a valid URL before it is displayed as an actionable link.</w:t>
            </w:r>
          </w:p>
        </w:tc>
      </w:tr>
      <w:tr w:rsidR="005E3C3F" w:rsidRPr="00DD6A5A" w14:paraId="790A7852" w14:textId="77777777">
        <w:trPr>
          <w:cantSplit/>
          <w:jc w:val="center"/>
        </w:trPr>
        <w:tc>
          <w:tcPr>
            <w:tcW w:w="1800" w:type="dxa"/>
            <w:tcMar>
              <w:top w:w="55" w:type="dxa"/>
              <w:left w:w="65" w:type="dxa"/>
              <w:bottom w:w="55" w:type="dxa"/>
              <w:right w:w="65" w:type="dxa"/>
            </w:tcMar>
            <w:vAlign w:val="center"/>
          </w:tcPr>
          <w:p w14:paraId="09693997" w14:textId="77777777" w:rsidR="005E3C3F" w:rsidRPr="00DD6A5A" w:rsidRDefault="00000000">
            <w:pPr>
              <w:spacing w:after="0" w:line="228" w:lineRule="auto"/>
              <w:rPr>
                <w:sz w:val="24"/>
                <w:szCs w:val="24"/>
              </w:rPr>
            </w:pPr>
            <w:r w:rsidRPr="00DD6A5A">
              <w:rPr>
                <w:sz w:val="24"/>
                <w:szCs w:val="24"/>
              </w:rPr>
              <w:t>source_name / source_url</w:t>
            </w:r>
          </w:p>
        </w:tc>
        <w:tc>
          <w:tcPr>
            <w:tcW w:w="2592" w:type="dxa"/>
            <w:tcMar>
              <w:top w:w="55" w:type="dxa"/>
              <w:left w:w="65" w:type="dxa"/>
              <w:bottom w:w="55" w:type="dxa"/>
              <w:right w:w="65" w:type="dxa"/>
            </w:tcMar>
            <w:vAlign w:val="center"/>
          </w:tcPr>
          <w:p w14:paraId="24D305A9" w14:textId="77777777" w:rsidR="005E3C3F" w:rsidRPr="00DD6A5A" w:rsidRDefault="00000000">
            <w:pPr>
              <w:spacing w:after="0" w:line="228" w:lineRule="auto"/>
              <w:rPr>
                <w:sz w:val="24"/>
                <w:szCs w:val="24"/>
              </w:rPr>
            </w:pPr>
            <w:r w:rsidRPr="00DD6A5A">
              <w:rPr>
                <w:sz w:val="24"/>
                <w:szCs w:val="24"/>
              </w:rPr>
              <w:t>Origin of the listing</w:t>
            </w:r>
          </w:p>
        </w:tc>
        <w:tc>
          <w:tcPr>
            <w:tcW w:w="1872" w:type="dxa"/>
            <w:tcMar>
              <w:top w:w="55" w:type="dxa"/>
              <w:left w:w="65" w:type="dxa"/>
              <w:bottom w:w="55" w:type="dxa"/>
              <w:right w:w="65" w:type="dxa"/>
            </w:tcMar>
            <w:vAlign w:val="center"/>
          </w:tcPr>
          <w:p w14:paraId="4E8CF9E3" w14:textId="77777777" w:rsidR="005E3C3F" w:rsidRPr="00DD6A5A" w:rsidRDefault="00000000">
            <w:pPr>
              <w:spacing w:after="0" w:line="228" w:lineRule="auto"/>
              <w:rPr>
                <w:sz w:val="24"/>
                <w:szCs w:val="24"/>
              </w:rPr>
            </w:pPr>
            <w:r w:rsidRPr="00DD6A5A">
              <w:rPr>
                <w:sz w:val="24"/>
                <w:szCs w:val="24"/>
              </w:rPr>
              <w:t>Recommended where available</w:t>
            </w:r>
          </w:p>
        </w:tc>
        <w:tc>
          <w:tcPr>
            <w:tcW w:w="3269" w:type="dxa"/>
            <w:tcMar>
              <w:top w:w="55" w:type="dxa"/>
              <w:left w:w="65" w:type="dxa"/>
              <w:bottom w:w="55" w:type="dxa"/>
              <w:right w:w="65" w:type="dxa"/>
            </w:tcMar>
            <w:vAlign w:val="center"/>
          </w:tcPr>
          <w:p w14:paraId="115B5CF9" w14:textId="77777777" w:rsidR="005E3C3F" w:rsidRPr="00DD6A5A" w:rsidRDefault="00000000">
            <w:pPr>
              <w:spacing w:after="0" w:line="228" w:lineRule="auto"/>
              <w:rPr>
                <w:sz w:val="24"/>
                <w:szCs w:val="24"/>
              </w:rPr>
            </w:pPr>
            <w:r w:rsidRPr="00DD6A5A">
              <w:rPr>
                <w:sz w:val="24"/>
                <w:szCs w:val="24"/>
              </w:rPr>
              <w:t>Helps identify where the listing came from and supports verification.</w:t>
            </w:r>
          </w:p>
        </w:tc>
      </w:tr>
    </w:tbl>
    <w:p w14:paraId="21B6E704" w14:textId="77777777" w:rsidR="005E3C3F" w:rsidRPr="00DD6A5A" w:rsidRDefault="005E3C3F">
      <w:pPr>
        <w:spacing w:after="20"/>
        <w:rPr>
          <w:sz w:val="24"/>
          <w:szCs w:val="24"/>
        </w:rPr>
      </w:pPr>
    </w:p>
    <w:p w14:paraId="00C9366F" w14:textId="77777777" w:rsidR="005E3C3F" w:rsidRPr="00DD6A5A" w:rsidRDefault="00000000">
      <w:pPr>
        <w:pStyle w:val="Heading2"/>
        <w:rPr>
          <w:sz w:val="28"/>
          <w:szCs w:val="28"/>
        </w:rPr>
      </w:pPr>
      <w:r w:rsidRPr="00DD6A5A">
        <w:rPr>
          <w:sz w:val="28"/>
          <w:szCs w:val="28"/>
        </w:rPr>
        <w:t>B1.1 Missing and Source-Dependent Values</w:t>
      </w:r>
    </w:p>
    <w:p w14:paraId="4239F9B8" w14:textId="77777777" w:rsidR="005E3C3F" w:rsidRPr="00DD6A5A" w:rsidRDefault="00000000" w:rsidP="00DD6A5A">
      <w:pPr>
        <w:pStyle w:val="ListBullet"/>
        <w:spacing w:after="40"/>
        <w:jc w:val="both"/>
        <w:rPr>
          <w:sz w:val="24"/>
          <w:szCs w:val="24"/>
        </w:rPr>
      </w:pPr>
      <w:r w:rsidRPr="00DD6A5A">
        <w:rPr>
          <w:sz w:val="24"/>
          <w:szCs w:val="24"/>
        </w:rPr>
        <w:t>Optional information must be displayed only when it is present in the configured data source.</w:t>
      </w:r>
    </w:p>
    <w:p w14:paraId="452DE6EE" w14:textId="77777777" w:rsidR="005E3C3F" w:rsidRPr="00DD6A5A" w:rsidRDefault="00000000" w:rsidP="00DD6A5A">
      <w:pPr>
        <w:pStyle w:val="ListBullet"/>
        <w:spacing w:after="40"/>
        <w:jc w:val="both"/>
        <w:rPr>
          <w:sz w:val="24"/>
          <w:szCs w:val="24"/>
        </w:rPr>
      </w:pPr>
      <w:r w:rsidRPr="00DD6A5A">
        <w:rPr>
          <w:sz w:val="24"/>
          <w:szCs w:val="24"/>
        </w:rPr>
        <w:t>Missing skills, location, work mode, duration or date fields must not be treated as confirmed matches.</w:t>
      </w:r>
    </w:p>
    <w:p w14:paraId="0D010AA9" w14:textId="77777777" w:rsidR="005E3C3F" w:rsidRPr="00DD6A5A" w:rsidRDefault="00000000" w:rsidP="00DD6A5A">
      <w:pPr>
        <w:pStyle w:val="ListBullet"/>
        <w:spacing w:after="40"/>
        <w:jc w:val="both"/>
        <w:rPr>
          <w:sz w:val="24"/>
          <w:szCs w:val="24"/>
        </w:rPr>
      </w:pPr>
      <w:r w:rsidRPr="00DD6A5A">
        <w:rPr>
          <w:sz w:val="24"/>
          <w:szCs w:val="24"/>
        </w:rPr>
        <w:t>The implementation must document whether a missing ranking component is omitted or handled using a defined fallback.</w:t>
      </w:r>
    </w:p>
    <w:p w14:paraId="4E8DCA7F" w14:textId="45ED7E55" w:rsidR="005E3C3F" w:rsidRPr="00DD6A5A" w:rsidRDefault="00000000" w:rsidP="00DD6A5A">
      <w:pPr>
        <w:pStyle w:val="ListBullet"/>
        <w:spacing w:after="40"/>
        <w:jc w:val="both"/>
        <w:rPr>
          <w:sz w:val="24"/>
          <w:szCs w:val="24"/>
        </w:rPr>
      </w:pPr>
      <w:r w:rsidRPr="00DD6A5A">
        <w:rPr>
          <w:sz w:val="24"/>
          <w:szCs w:val="24"/>
        </w:rPr>
        <w:t>Users should verify deadlines, eligibility and application details with the organization or source before applying.</w:t>
      </w:r>
      <w:r w:rsidRPr="00DD6A5A">
        <w:rPr>
          <w:sz w:val="24"/>
          <w:szCs w:val="24"/>
        </w:rPr>
        <w:br w:type="page"/>
      </w:r>
    </w:p>
    <w:p>
      <w:pPr>
        <w:spacing w:before="120" w:after="60"/>
      </w:pPr>
      <w:r>
        <w:rPr>
          <w:b/>
          <w:color w:val="1F4E79"/>
          <w:sz w:val="22"/>
        </w:rPr>
        <w:t>B1.2 Search Fields and Filter Combinations</w:t>
      </w:r>
    </w:p>
    <w:p>
      <w:pPr>
        <w:spacing w:after="100"/>
      </w:pPr>
      <w:r>
        <w:rPr>
          <w:sz w:val="18"/>
        </w:rPr>
        <w:t>The following IDs identify the fields that students can use to search and narrow internship listings. Multiple supported filters can be applied together before the eligible results are ranked.</w:t>
      </w:r>
    </w:p>
    <w:tbl>
      <w:tblPr>
        <w:tblStyle w:val="TableGrid"/>
        <w:tblW w:type="auto" w:w="0"/>
        <w:jc w:val="center"/>
        <w:tblLook w:firstColumn="1" w:firstRow="1" w:lastColumn="0" w:lastRow="0" w:noHBand="0" w:noVBand="1" w:val="04A0"/>
      </w:tblPr>
      <w:tblGrid>
        <w:gridCol w:w="3278"/>
        <w:gridCol w:w="3278"/>
        <w:gridCol w:w="3278"/>
      </w:tblGrid>
      <w:tr>
        <w:tc>
          <w:tcPr>
            <w:tcW w:type="dxa" w:w="3278"/>
            <w:vAlign w:val="center"/>
            <w:shd w:fill="17365D"/>
          </w:tcPr>
          <w:p>
            <w:pPr>
              <w:spacing w:after="0"/>
            </w:pPr>
            <w:r/>
            <w:r>
              <w:rPr>
                <w:b/>
                <w:color w:val="FFFFFF"/>
                <w:sz w:val="18"/>
              </w:rPr>
              <w:t>ID</w:t>
            </w:r>
          </w:p>
        </w:tc>
        <w:tc>
          <w:tcPr>
            <w:tcW w:type="dxa" w:w="3278"/>
            <w:vAlign w:val="center"/>
            <w:shd w:fill="17365D"/>
          </w:tcPr>
          <w:p>
            <w:pPr>
              <w:spacing w:after="0"/>
            </w:pPr>
            <w:r/>
            <w:r>
              <w:rPr>
                <w:b/>
                <w:color w:val="FFFFFF"/>
                <w:sz w:val="18"/>
              </w:rPr>
              <w:t>Search / filter field</w:t>
            </w:r>
          </w:p>
        </w:tc>
        <w:tc>
          <w:tcPr>
            <w:tcW w:type="dxa" w:w="3278"/>
            <w:vAlign w:val="center"/>
            <w:shd w:fill="17365D"/>
          </w:tcPr>
          <w:p>
            <w:pPr>
              <w:spacing w:after="0"/>
            </w:pPr>
            <w:r/>
            <w:r>
              <w:rPr>
                <w:b/>
                <w:color w:val="FFFFFF"/>
                <w:sz w:val="18"/>
              </w:rPr>
              <w:t>Description</w:t>
            </w:r>
          </w:p>
        </w:tc>
      </w:tr>
      <w:tr>
        <w:tc>
          <w:tcPr>
            <w:tcW w:type="dxa" w:w="3278"/>
            <w:vAlign w:val="center"/>
          </w:tcPr>
          <w:p>
            <w:pPr>
              <w:spacing w:after="0"/>
            </w:pPr>
            <w:r/>
            <w:r>
              <w:rPr>
                <w:b w:val="0"/>
                <w:sz w:val="17"/>
              </w:rPr>
              <w:t>SF-01</w:t>
            </w:r>
          </w:p>
        </w:tc>
        <w:tc>
          <w:tcPr>
            <w:tcW w:type="dxa" w:w="3278"/>
            <w:vAlign w:val="center"/>
          </w:tcPr>
          <w:p>
            <w:pPr>
              <w:spacing w:after="0"/>
            </w:pPr>
            <w:r/>
            <w:r>
              <w:rPr>
                <w:b w:val="0"/>
                <w:sz w:val="17"/>
              </w:rPr>
              <w:t>Keyword</w:t>
            </w:r>
          </w:p>
        </w:tc>
        <w:tc>
          <w:tcPr>
            <w:tcW w:type="dxa" w:w="3278"/>
            <w:vAlign w:val="center"/>
          </w:tcPr>
          <w:p>
            <w:pPr>
              <w:spacing w:after="0"/>
            </w:pPr>
            <w:r/>
            <w:r>
              <w:rPr>
                <w:b w:val="0"/>
                <w:sz w:val="17"/>
              </w:rPr>
              <w:t>Search by internship role, title, organization name or related term.</w:t>
            </w:r>
          </w:p>
        </w:tc>
      </w:tr>
      <w:tr>
        <w:tc>
          <w:tcPr>
            <w:tcW w:type="dxa" w:w="3278"/>
            <w:vAlign w:val="center"/>
          </w:tcPr>
          <w:p>
            <w:pPr>
              <w:spacing w:after="0"/>
            </w:pPr>
            <w:r/>
            <w:r>
              <w:rPr>
                <w:b w:val="0"/>
                <w:sz w:val="17"/>
              </w:rPr>
              <w:t>SF-02</w:t>
            </w:r>
          </w:p>
        </w:tc>
        <w:tc>
          <w:tcPr>
            <w:tcW w:type="dxa" w:w="3278"/>
            <w:vAlign w:val="center"/>
          </w:tcPr>
          <w:p>
            <w:pPr>
              <w:spacing w:after="0"/>
            </w:pPr>
            <w:r/>
            <w:r>
              <w:rPr>
                <w:b w:val="0"/>
                <w:sz w:val="17"/>
              </w:rPr>
              <w:t>Skills</w:t>
            </w:r>
          </w:p>
        </w:tc>
        <w:tc>
          <w:tcPr>
            <w:tcW w:type="dxa" w:w="3278"/>
            <w:vAlign w:val="center"/>
          </w:tcPr>
          <w:p>
            <w:pPr>
              <w:spacing w:after="0"/>
            </w:pPr>
            <w:r/>
            <w:r>
              <w:rPr>
                <w:b w:val="0"/>
                <w:sz w:val="17"/>
              </w:rPr>
              <w:t>Filter listings by the skills required or selected by the student.</w:t>
            </w:r>
          </w:p>
        </w:tc>
      </w:tr>
      <w:tr>
        <w:tc>
          <w:tcPr>
            <w:tcW w:type="dxa" w:w="3278"/>
            <w:vAlign w:val="center"/>
          </w:tcPr>
          <w:p>
            <w:pPr>
              <w:spacing w:after="0"/>
            </w:pPr>
            <w:r/>
            <w:r>
              <w:rPr>
                <w:b w:val="0"/>
                <w:sz w:val="17"/>
              </w:rPr>
              <w:t>SF-03</w:t>
            </w:r>
          </w:p>
        </w:tc>
        <w:tc>
          <w:tcPr>
            <w:tcW w:type="dxa" w:w="3278"/>
            <w:vAlign w:val="center"/>
          </w:tcPr>
          <w:p>
            <w:pPr>
              <w:spacing w:after="0"/>
            </w:pPr>
            <w:r/>
            <w:r>
              <w:rPr>
                <w:b w:val="0"/>
                <w:sz w:val="17"/>
              </w:rPr>
              <w:t>Location</w:t>
            </w:r>
          </w:p>
        </w:tc>
        <w:tc>
          <w:tcPr>
            <w:tcW w:type="dxa" w:w="3278"/>
            <w:vAlign w:val="center"/>
          </w:tcPr>
          <w:p>
            <w:pPr>
              <w:spacing w:after="0"/>
            </w:pPr>
            <w:r/>
            <w:r>
              <w:rPr>
                <w:b w:val="0"/>
                <w:sz w:val="17"/>
              </w:rPr>
              <w:t>Filter listings by the student's preferred location.</w:t>
            </w:r>
          </w:p>
        </w:tc>
      </w:tr>
      <w:tr>
        <w:tc>
          <w:tcPr>
            <w:tcW w:type="dxa" w:w="3278"/>
            <w:vAlign w:val="center"/>
          </w:tcPr>
          <w:p>
            <w:pPr>
              <w:spacing w:after="0"/>
            </w:pPr>
            <w:r/>
            <w:r>
              <w:rPr>
                <w:b w:val="0"/>
                <w:sz w:val="17"/>
              </w:rPr>
              <w:t>SF-04</w:t>
            </w:r>
          </w:p>
        </w:tc>
        <w:tc>
          <w:tcPr>
            <w:tcW w:type="dxa" w:w="3278"/>
            <w:vAlign w:val="center"/>
          </w:tcPr>
          <w:p>
            <w:pPr>
              <w:spacing w:after="0"/>
            </w:pPr>
            <w:r/>
            <w:r>
              <w:rPr>
                <w:b w:val="0"/>
                <w:sz w:val="17"/>
              </w:rPr>
              <w:t>Work mode</w:t>
            </w:r>
          </w:p>
        </w:tc>
        <w:tc>
          <w:tcPr>
            <w:tcW w:type="dxa" w:w="3278"/>
            <w:vAlign w:val="center"/>
          </w:tcPr>
          <w:p>
            <w:pPr>
              <w:spacing w:after="0"/>
            </w:pPr>
            <w:r/>
            <w:r>
              <w:rPr>
                <w:b w:val="0"/>
                <w:sz w:val="17"/>
              </w:rPr>
              <w:t>Filter by remote, hybrid or on-site work mode when the information is available.</w:t>
            </w:r>
          </w:p>
        </w:tc>
      </w:tr>
      <w:tr>
        <w:tc>
          <w:tcPr>
            <w:tcW w:type="dxa" w:w="3278"/>
            <w:vAlign w:val="center"/>
          </w:tcPr>
          <w:p>
            <w:pPr>
              <w:spacing w:after="0"/>
            </w:pPr>
            <w:r/>
            <w:r>
              <w:rPr>
                <w:b w:val="0"/>
                <w:sz w:val="17"/>
              </w:rPr>
              <w:t>SF-05</w:t>
            </w:r>
          </w:p>
        </w:tc>
        <w:tc>
          <w:tcPr>
            <w:tcW w:type="dxa" w:w="3278"/>
            <w:vAlign w:val="center"/>
          </w:tcPr>
          <w:p>
            <w:pPr>
              <w:spacing w:after="0"/>
            </w:pPr>
            <w:r/>
            <w:r>
              <w:rPr>
                <w:b w:val="0"/>
                <w:sz w:val="17"/>
              </w:rPr>
              <w:t>Duration</w:t>
            </w:r>
          </w:p>
        </w:tc>
        <w:tc>
          <w:tcPr>
            <w:tcW w:type="dxa" w:w="3278"/>
            <w:vAlign w:val="center"/>
          </w:tcPr>
          <w:p>
            <w:pPr>
              <w:spacing w:after="0"/>
            </w:pPr>
            <w:r/>
            <w:r>
              <w:rPr>
                <w:b w:val="0"/>
                <w:sz w:val="17"/>
              </w:rPr>
              <w:t>Filter by the preferred internship duration when the information is available.</w:t>
            </w:r>
          </w:p>
        </w:tc>
      </w:tr>
      <w:tr>
        <w:tc>
          <w:tcPr>
            <w:tcW w:type="dxa" w:w="3278"/>
            <w:vAlign w:val="center"/>
          </w:tcPr>
          <w:p>
            <w:pPr>
              <w:spacing w:after="0"/>
            </w:pPr>
            <w:r/>
            <w:r>
              <w:rPr>
                <w:b w:val="0"/>
                <w:sz w:val="17"/>
              </w:rPr>
              <w:t>SF-06</w:t>
            </w:r>
          </w:p>
        </w:tc>
        <w:tc>
          <w:tcPr>
            <w:tcW w:type="dxa" w:w="3278"/>
            <w:vAlign w:val="center"/>
          </w:tcPr>
          <w:p>
            <w:pPr>
              <w:spacing w:after="0"/>
            </w:pPr>
            <w:r/>
            <w:r>
              <w:rPr>
                <w:b w:val="0"/>
                <w:sz w:val="17"/>
              </w:rPr>
              <w:t>Combined filters</w:t>
            </w:r>
          </w:p>
        </w:tc>
        <w:tc>
          <w:tcPr>
            <w:tcW w:type="dxa" w:w="3278"/>
            <w:vAlign w:val="center"/>
          </w:tcPr>
          <w:p>
            <w:pPr>
              <w:spacing w:after="0"/>
            </w:pPr>
            <w:r/>
            <w:r>
              <w:rPr>
                <w:b w:val="0"/>
                <w:sz w:val="17"/>
              </w:rPr>
              <w:t>Apply the keyword and selected supported filters together; only listings satisfying the active conditions are returned.</w:t>
            </w:r>
          </w:p>
        </w:tc>
      </w:tr>
    </w:tbl>
    <w:p w14:paraId="309E4ACC" w14:textId="77777777" w:rsidR="005E3C3F" w:rsidRDefault="00000000">
      <w:pPr>
        <w:pStyle w:val="Heading1"/>
      </w:pPr>
      <w:r>
        <w:lastRenderedPageBreak/>
        <w:t>B2. Ranking Acceptance Criterion</w:t>
      </w:r>
    </w:p>
    <w:p w14:paraId="43A833B9" w14:textId="77777777" w:rsidR="005E3C3F" w:rsidRPr="00DD6A5A" w:rsidRDefault="00000000">
      <w:pPr>
        <w:rPr>
          <w:sz w:val="22"/>
        </w:rPr>
      </w:pPr>
      <w:r w:rsidRPr="00DD6A5A">
        <w:rPr>
          <w:sz w:val="22"/>
        </w:rPr>
        <w:t>The first version uses transparent rule-based ranking rather than a trained machine-learning model. Eligible internship listings receive a relevance score on a 0–100 scale using the proposed factor weights stated in the team's synopsis and requirement analysis.</w:t>
      </w:r>
    </w:p>
    <w:tbl>
      <w:tblPr>
        <w:tblStyle w:val="TableGrid"/>
        <w:tblW w:w="0" w:type="auto"/>
        <w:jc w:val="center"/>
        <w:tblLayout w:type="fixed"/>
        <w:tblLook w:val="04A0" w:firstRow="1" w:lastRow="0" w:firstColumn="1" w:lastColumn="0" w:noHBand="0" w:noVBand="1"/>
      </w:tblPr>
      <w:tblGrid>
        <w:gridCol w:w="2376"/>
        <w:gridCol w:w="1008"/>
        <w:gridCol w:w="6149"/>
      </w:tblGrid>
      <w:tr w:rsidR="005E3C3F" w:rsidRPr="00DD6A5A" w14:paraId="041243F1" w14:textId="77777777">
        <w:trPr>
          <w:cantSplit/>
          <w:jc w:val="center"/>
        </w:trPr>
        <w:tc>
          <w:tcPr>
            <w:tcW w:w="2376" w:type="dxa"/>
            <w:shd w:val="clear" w:color="auto" w:fill="17365D"/>
            <w:tcMar>
              <w:top w:w="55" w:type="dxa"/>
              <w:left w:w="65" w:type="dxa"/>
              <w:bottom w:w="55" w:type="dxa"/>
              <w:right w:w="65" w:type="dxa"/>
            </w:tcMar>
            <w:vAlign w:val="center"/>
          </w:tcPr>
          <w:p w14:paraId="26D52237" w14:textId="77777777" w:rsidR="005E3C3F" w:rsidRPr="00DD6A5A" w:rsidRDefault="00000000">
            <w:pPr>
              <w:spacing w:after="0" w:line="228" w:lineRule="auto"/>
              <w:jc w:val="center"/>
              <w:rPr>
                <w:sz w:val="22"/>
              </w:rPr>
            </w:pPr>
            <w:r w:rsidRPr="00DD6A5A">
              <w:rPr>
                <w:b/>
                <w:color w:val="FFFFFF"/>
                <w:sz w:val="22"/>
              </w:rPr>
              <w:t>Ranking factor</w:t>
            </w:r>
          </w:p>
        </w:tc>
        <w:tc>
          <w:tcPr>
            <w:tcW w:w="1008" w:type="dxa"/>
            <w:shd w:val="clear" w:color="auto" w:fill="17365D"/>
            <w:tcMar>
              <w:top w:w="55" w:type="dxa"/>
              <w:left w:w="65" w:type="dxa"/>
              <w:bottom w:w="55" w:type="dxa"/>
              <w:right w:w="65" w:type="dxa"/>
            </w:tcMar>
            <w:vAlign w:val="center"/>
          </w:tcPr>
          <w:p w14:paraId="598E61EF" w14:textId="77777777" w:rsidR="005E3C3F" w:rsidRPr="00DD6A5A" w:rsidRDefault="00000000">
            <w:pPr>
              <w:spacing w:after="0" w:line="228" w:lineRule="auto"/>
              <w:jc w:val="center"/>
              <w:rPr>
                <w:sz w:val="22"/>
              </w:rPr>
            </w:pPr>
            <w:r w:rsidRPr="00DD6A5A">
              <w:rPr>
                <w:b/>
                <w:color w:val="FFFFFF"/>
                <w:sz w:val="22"/>
              </w:rPr>
              <w:t>Weight</w:t>
            </w:r>
          </w:p>
        </w:tc>
        <w:tc>
          <w:tcPr>
            <w:tcW w:w="6149" w:type="dxa"/>
            <w:shd w:val="clear" w:color="auto" w:fill="17365D"/>
            <w:tcMar>
              <w:top w:w="55" w:type="dxa"/>
              <w:left w:w="65" w:type="dxa"/>
              <w:bottom w:w="55" w:type="dxa"/>
              <w:right w:w="65" w:type="dxa"/>
            </w:tcMar>
            <w:vAlign w:val="center"/>
          </w:tcPr>
          <w:p w14:paraId="464FF261" w14:textId="77777777" w:rsidR="005E3C3F" w:rsidRPr="00DD6A5A" w:rsidRDefault="00000000">
            <w:pPr>
              <w:spacing w:after="0" w:line="228" w:lineRule="auto"/>
              <w:jc w:val="center"/>
              <w:rPr>
                <w:sz w:val="22"/>
              </w:rPr>
            </w:pPr>
            <w:r w:rsidRPr="00DD6A5A">
              <w:rPr>
                <w:b/>
                <w:color w:val="FFFFFF"/>
                <w:sz w:val="22"/>
              </w:rPr>
              <w:t>Input used</w:t>
            </w:r>
          </w:p>
        </w:tc>
      </w:tr>
      <w:tr w:rsidR="005E3C3F" w:rsidRPr="00DD6A5A" w14:paraId="3421A502" w14:textId="77777777">
        <w:trPr>
          <w:cantSplit/>
          <w:jc w:val="center"/>
        </w:trPr>
        <w:tc>
          <w:tcPr>
            <w:tcW w:w="2376" w:type="dxa"/>
            <w:tcMar>
              <w:top w:w="55" w:type="dxa"/>
              <w:left w:w="65" w:type="dxa"/>
              <w:bottom w:w="55" w:type="dxa"/>
              <w:right w:w="65" w:type="dxa"/>
            </w:tcMar>
            <w:vAlign w:val="center"/>
          </w:tcPr>
          <w:p w14:paraId="4BC519B7" w14:textId="77777777" w:rsidR="005E3C3F" w:rsidRPr="00DD6A5A" w:rsidRDefault="00000000">
            <w:pPr>
              <w:spacing w:after="0" w:line="228" w:lineRule="auto"/>
              <w:rPr>
                <w:sz w:val="22"/>
              </w:rPr>
            </w:pPr>
            <w:r w:rsidRPr="00DD6A5A">
              <w:rPr>
                <w:sz w:val="22"/>
              </w:rPr>
              <w:t>Skill match</w:t>
            </w:r>
          </w:p>
        </w:tc>
        <w:tc>
          <w:tcPr>
            <w:tcW w:w="1008" w:type="dxa"/>
            <w:tcMar>
              <w:top w:w="55" w:type="dxa"/>
              <w:left w:w="65" w:type="dxa"/>
              <w:bottom w:w="55" w:type="dxa"/>
              <w:right w:w="65" w:type="dxa"/>
            </w:tcMar>
            <w:vAlign w:val="center"/>
          </w:tcPr>
          <w:p w14:paraId="63785EEA" w14:textId="77777777" w:rsidR="005E3C3F" w:rsidRPr="00DD6A5A" w:rsidRDefault="00000000">
            <w:pPr>
              <w:spacing w:after="0" w:line="228" w:lineRule="auto"/>
              <w:rPr>
                <w:sz w:val="22"/>
              </w:rPr>
            </w:pPr>
            <w:r w:rsidRPr="00DD6A5A">
              <w:rPr>
                <w:sz w:val="22"/>
              </w:rPr>
              <w:t>40%</w:t>
            </w:r>
          </w:p>
        </w:tc>
        <w:tc>
          <w:tcPr>
            <w:tcW w:w="6149" w:type="dxa"/>
            <w:tcMar>
              <w:top w:w="55" w:type="dxa"/>
              <w:left w:w="65" w:type="dxa"/>
              <w:bottom w:w="55" w:type="dxa"/>
              <w:right w:w="65" w:type="dxa"/>
            </w:tcMar>
            <w:vAlign w:val="center"/>
          </w:tcPr>
          <w:p w14:paraId="1BDE2441" w14:textId="77777777" w:rsidR="005E3C3F" w:rsidRPr="00DD6A5A" w:rsidRDefault="00000000">
            <w:pPr>
              <w:spacing w:after="0" w:line="228" w:lineRule="auto"/>
              <w:rPr>
                <w:sz w:val="22"/>
              </w:rPr>
            </w:pPr>
            <w:r w:rsidRPr="00DD6A5A">
              <w:rPr>
                <w:sz w:val="22"/>
              </w:rPr>
              <w:t>Required skills in the listing and skills selected by the user.</w:t>
            </w:r>
          </w:p>
        </w:tc>
      </w:tr>
      <w:tr w:rsidR="005E3C3F" w:rsidRPr="00DD6A5A" w14:paraId="0A449AAC" w14:textId="77777777">
        <w:trPr>
          <w:cantSplit/>
          <w:jc w:val="center"/>
        </w:trPr>
        <w:tc>
          <w:tcPr>
            <w:tcW w:w="2376" w:type="dxa"/>
            <w:tcMar>
              <w:top w:w="55" w:type="dxa"/>
              <w:left w:w="65" w:type="dxa"/>
              <w:bottom w:w="55" w:type="dxa"/>
              <w:right w:w="65" w:type="dxa"/>
            </w:tcMar>
            <w:vAlign w:val="center"/>
          </w:tcPr>
          <w:p w14:paraId="09C41DF0" w14:textId="77777777" w:rsidR="005E3C3F" w:rsidRPr="00DD6A5A" w:rsidRDefault="00000000">
            <w:pPr>
              <w:spacing w:after="0" w:line="228" w:lineRule="auto"/>
              <w:rPr>
                <w:sz w:val="22"/>
              </w:rPr>
            </w:pPr>
            <w:r w:rsidRPr="00DD6A5A">
              <w:rPr>
                <w:sz w:val="22"/>
              </w:rPr>
              <w:t>Role/category match</w:t>
            </w:r>
          </w:p>
        </w:tc>
        <w:tc>
          <w:tcPr>
            <w:tcW w:w="1008" w:type="dxa"/>
            <w:tcMar>
              <w:top w:w="55" w:type="dxa"/>
              <w:left w:w="65" w:type="dxa"/>
              <w:bottom w:w="55" w:type="dxa"/>
              <w:right w:w="65" w:type="dxa"/>
            </w:tcMar>
            <w:vAlign w:val="center"/>
          </w:tcPr>
          <w:p w14:paraId="43BD3C5B" w14:textId="77777777" w:rsidR="005E3C3F" w:rsidRPr="00DD6A5A" w:rsidRDefault="00000000">
            <w:pPr>
              <w:spacing w:after="0" w:line="228" w:lineRule="auto"/>
              <w:rPr>
                <w:sz w:val="22"/>
              </w:rPr>
            </w:pPr>
            <w:r w:rsidRPr="00DD6A5A">
              <w:rPr>
                <w:sz w:val="22"/>
              </w:rPr>
              <w:t>20%</w:t>
            </w:r>
          </w:p>
        </w:tc>
        <w:tc>
          <w:tcPr>
            <w:tcW w:w="6149" w:type="dxa"/>
            <w:tcMar>
              <w:top w:w="55" w:type="dxa"/>
              <w:left w:w="65" w:type="dxa"/>
              <w:bottom w:w="55" w:type="dxa"/>
              <w:right w:w="65" w:type="dxa"/>
            </w:tcMar>
            <w:vAlign w:val="center"/>
          </w:tcPr>
          <w:p w14:paraId="4DC1436D" w14:textId="77777777" w:rsidR="005E3C3F" w:rsidRPr="00DD6A5A" w:rsidRDefault="00000000">
            <w:pPr>
              <w:spacing w:after="0" w:line="228" w:lineRule="auto"/>
              <w:rPr>
                <w:sz w:val="22"/>
              </w:rPr>
            </w:pPr>
            <w:r w:rsidRPr="00DD6A5A">
              <w:rPr>
                <w:sz w:val="22"/>
              </w:rPr>
              <w:t>Role title or category and the user's selected role or keyword.</w:t>
            </w:r>
          </w:p>
        </w:tc>
      </w:tr>
      <w:tr w:rsidR="005E3C3F" w:rsidRPr="00DD6A5A" w14:paraId="180045C4" w14:textId="77777777">
        <w:trPr>
          <w:cantSplit/>
          <w:jc w:val="center"/>
        </w:trPr>
        <w:tc>
          <w:tcPr>
            <w:tcW w:w="2376" w:type="dxa"/>
            <w:tcMar>
              <w:top w:w="55" w:type="dxa"/>
              <w:left w:w="65" w:type="dxa"/>
              <w:bottom w:w="55" w:type="dxa"/>
              <w:right w:w="65" w:type="dxa"/>
            </w:tcMar>
            <w:vAlign w:val="center"/>
          </w:tcPr>
          <w:p w14:paraId="04EE6572" w14:textId="77777777" w:rsidR="005E3C3F" w:rsidRPr="00DD6A5A" w:rsidRDefault="00000000">
            <w:pPr>
              <w:spacing w:after="0" w:line="228" w:lineRule="auto"/>
              <w:rPr>
                <w:sz w:val="22"/>
              </w:rPr>
            </w:pPr>
            <w:r w:rsidRPr="00DD6A5A">
              <w:rPr>
                <w:sz w:val="22"/>
              </w:rPr>
              <w:t>Location match</w:t>
            </w:r>
          </w:p>
        </w:tc>
        <w:tc>
          <w:tcPr>
            <w:tcW w:w="1008" w:type="dxa"/>
            <w:tcMar>
              <w:top w:w="55" w:type="dxa"/>
              <w:left w:w="65" w:type="dxa"/>
              <w:bottom w:w="55" w:type="dxa"/>
              <w:right w:w="65" w:type="dxa"/>
            </w:tcMar>
            <w:vAlign w:val="center"/>
          </w:tcPr>
          <w:p w14:paraId="48B6794A" w14:textId="77777777" w:rsidR="005E3C3F" w:rsidRPr="00DD6A5A" w:rsidRDefault="00000000">
            <w:pPr>
              <w:spacing w:after="0" w:line="228" w:lineRule="auto"/>
              <w:rPr>
                <w:sz w:val="22"/>
              </w:rPr>
            </w:pPr>
            <w:r w:rsidRPr="00DD6A5A">
              <w:rPr>
                <w:sz w:val="22"/>
              </w:rPr>
              <w:t>15%</w:t>
            </w:r>
          </w:p>
        </w:tc>
        <w:tc>
          <w:tcPr>
            <w:tcW w:w="6149" w:type="dxa"/>
            <w:tcMar>
              <w:top w:w="55" w:type="dxa"/>
              <w:left w:w="65" w:type="dxa"/>
              <w:bottom w:w="55" w:type="dxa"/>
              <w:right w:w="65" w:type="dxa"/>
            </w:tcMar>
            <w:vAlign w:val="center"/>
          </w:tcPr>
          <w:p w14:paraId="1B57F28A" w14:textId="77777777" w:rsidR="005E3C3F" w:rsidRPr="00DD6A5A" w:rsidRDefault="00000000">
            <w:pPr>
              <w:spacing w:after="0" w:line="228" w:lineRule="auto"/>
              <w:rPr>
                <w:sz w:val="22"/>
              </w:rPr>
            </w:pPr>
            <w:r w:rsidRPr="00DD6A5A">
              <w:rPr>
                <w:sz w:val="22"/>
              </w:rPr>
              <w:t>Listing location and selected location preference.</w:t>
            </w:r>
          </w:p>
        </w:tc>
      </w:tr>
      <w:tr w:rsidR="005E3C3F" w:rsidRPr="00DD6A5A" w14:paraId="337C2E47" w14:textId="77777777">
        <w:trPr>
          <w:cantSplit/>
          <w:jc w:val="center"/>
        </w:trPr>
        <w:tc>
          <w:tcPr>
            <w:tcW w:w="2376" w:type="dxa"/>
            <w:tcMar>
              <w:top w:w="55" w:type="dxa"/>
              <w:left w:w="65" w:type="dxa"/>
              <w:bottom w:w="55" w:type="dxa"/>
              <w:right w:w="65" w:type="dxa"/>
            </w:tcMar>
            <w:vAlign w:val="center"/>
          </w:tcPr>
          <w:p w14:paraId="5D813B6E" w14:textId="77777777" w:rsidR="005E3C3F" w:rsidRPr="00DD6A5A" w:rsidRDefault="00000000">
            <w:pPr>
              <w:spacing w:after="0" w:line="228" w:lineRule="auto"/>
              <w:rPr>
                <w:sz w:val="22"/>
              </w:rPr>
            </w:pPr>
            <w:r w:rsidRPr="00DD6A5A">
              <w:rPr>
                <w:sz w:val="22"/>
              </w:rPr>
              <w:t>Work mode match</w:t>
            </w:r>
          </w:p>
        </w:tc>
        <w:tc>
          <w:tcPr>
            <w:tcW w:w="1008" w:type="dxa"/>
            <w:tcMar>
              <w:top w:w="55" w:type="dxa"/>
              <w:left w:w="65" w:type="dxa"/>
              <w:bottom w:w="55" w:type="dxa"/>
              <w:right w:w="65" w:type="dxa"/>
            </w:tcMar>
            <w:vAlign w:val="center"/>
          </w:tcPr>
          <w:p w14:paraId="41D1D2E3" w14:textId="77777777" w:rsidR="005E3C3F" w:rsidRPr="00DD6A5A" w:rsidRDefault="00000000">
            <w:pPr>
              <w:spacing w:after="0" w:line="228" w:lineRule="auto"/>
              <w:rPr>
                <w:sz w:val="22"/>
              </w:rPr>
            </w:pPr>
            <w:r w:rsidRPr="00DD6A5A">
              <w:rPr>
                <w:sz w:val="22"/>
              </w:rPr>
              <w:t>10%</w:t>
            </w:r>
          </w:p>
        </w:tc>
        <w:tc>
          <w:tcPr>
            <w:tcW w:w="6149" w:type="dxa"/>
            <w:tcMar>
              <w:top w:w="55" w:type="dxa"/>
              <w:left w:w="65" w:type="dxa"/>
              <w:bottom w:w="55" w:type="dxa"/>
              <w:right w:w="65" w:type="dxa"/>
            </w:tcMar>
            <w:vAlign w:val="center"/>
          </w:tcPr>
          <w:p w14:paraId="299425D5" w14:textId="77777777" w:rsidR="005E3C3F" w:rsidRPr="00DD6A5A" w:rsidRDefault="00000000">
            <w:pPr>
              <w:spacing w:after="0" w:line="228" w:lineRule="auto"/>
              <w:rPr>
                <w:sz w:val="22"/>
              </w:rPr>
            </w:pPr>
            <w:r w:rsidRPr="00DD6A5A">
              <w:rPr>
                <w:sz w:val="22"/>
              </w:rPr>
              <w:t>Listing work mode and selected work-mode preference.</w:t>
            </w:r>
          </w:p>
        </w:tc>
      </w:tr>
      <w:tr w:rsidR="005E3C3F" w:rsidRPr="00DD6A5A" w14:paraId="06F3ED4F" w14:textId="77777777">
        <w:trPr>
          <w:cantSplit/>
          <w:jc w:val="center"/>
        </w:trPr>
        <w:tc>
          <w:tcPr>
            <w:tcW w:w="2376" w:type="dxa"/>
            <w:tcMar>
              <w:top w:w="55" w:type="dxa"/>
              <w:left w:w="65" w:type="dxa"/>
              <w:bottom w:w="55" w:type="dxa"/>
              <w:right w:w="65" w:type="dxa"/>
            </w:tcMar>
            <w:vAlign w:val="center"/>
          </w:tcPr>
          <w:p w14:paraId="3E0821B9" w14:textId="77777777" w:rsidR="005E3C3F" w:rsidRPr="00DD6A5A" w:rsidRDefault="00000000">
            <w:pPr>
              <w:spacing w:after="0" w:line="228" w:lineRule="auto"/>
              <w:rPr>
                <w:sz w:val="22"/>
              </w:rPr>
            </w:pPr>
            <w:r w:rsidRPr="00DD6A5A">
              <w:rPr>
                <w:sz w:val="22"/>
              </w:rPr>
              <w:t>Duration match</w:t>
            </w:r>
          </w:p>
        </w:tc>
        <w:tc>
          <w:tcPr>
            <w:tcW w:w="1008" w:type="dxa"/>
            <w:tcMar>
              <w:top w:w="55" w:type="dxa"/>
              <w:left w:w="65" w:type="dxa"/>
              <w:bottom w:w="55" w:type="dxa"/>
              <w:right w:w="65" w:type="dxa"/>
            </w:tcMar>
            <w:vAlign w:val="center"/>
          </w:tcPr>
          <w:p w14:paraId="59029E6E" w14:textId="77777777" w:rsidR="005E3C3F" w:rsidRPr="00DD6A5A" w:rsidRDefault="00000000">
            <w:pPr>
              <w:spacing w:after="0" w:line="228" w:lineRule="auto"/>
              <w:rPr>
                <w:sz w:val="22"/>
              </w:rPr>
            </w:pPr>
            <w:r w:rsidRPr="00DD6A5A">
              <w:rPr>
                <w:sz w:val="22"/>
              </w:rPr>
              <w:t>10%</w:t>
            </w:r>
          </w:p>
        </w:tc>
        <w:tc>
          <w:tcPr>
            <w:tcW w:w="6149" w:type="dxa"/>
            <w:tcMar>
              <w:top w:w="55" w:type="dxa"/>
              <w:left w:w="65" w:type="dxa"/>
              <w:bottom w:w="55" w:type="dxa"/>
              <w:right w:w="65" w:type="dxa"/>
            </w:tcMar>
            <w:vAlign w:val="center"/>
          </w:tcPr>
          <w:p w14:paraId="5484D533" w14:textId="77777777" w:rsidR="005E3C3F" w:rsidRPr="00DD6A5A" w:rsidRDefault="00000000">
            <w:pPr>
              <w:spacing w:after="0" w:line="228" w:lineRule="auto"/>
              <w:rPr>
                <w:sz w:val="22"/>
              </w:rPr>
            </w:pPr>
            <w:r w:rsidRPr="00DD6A5A">
              <w:rPr>
                <w:sz w:val="22"/>
              </w:rPr>
              <w:t>Listing duration and selected duration preference.</w:t>
            </w:r>
          </w:p>
        </w:tc>
      </w:tr>
      <w:tr w:rsidR="005E3C3F" w:rsidRPr="00DD6A5A" w14:paraId="27E8F73A" w14:textId="77777777">
        <w:trPr>
          <w:cantSplit/>
          <w:jc w:val="center"/>
        </w:trPr>
        <w:tc>
          <w:tcPr>
            <w:tcW w:w="2376" w:type="dxa"/>
            <w:tcMar>
              <w:top w:w="55" w:type="dxa"/>
              <w:left w:w="65" w:type="dxa"/>
              <w:bottom w:w="55" w:type="dxa"/>
              <w:right w:w="65" w:type="dxa"/>
            </w:tcMar>
            <w:vAlign w:val="center"/>
          </w:tcPr>
          <w:p w14:paraId="56E392C4" w14:textId="77777777" w:rsidR="005E3C3F" w:rsidRPr="00DD6A5A" w:rsidRDefault="00000000">
            <w:pPr>
              <w:spacing w:after="0" w:line="228" w:lineRule="auto"/>
              <w:rPr>
                <w:sz w:val="22"/>
              </w:rPr>
            </w:pPr>
            <w:r w:rsidRPr="00DD6A5A">
              <w:rPr>
                <w:sz w:val="22"/>
              </w:rPr>
              <w:t>Freshness/deadline</w:t>
            </w:r>
          </w:p>
        </w:tc>
        <w:tc>
          <w:tcPr>
            <w:tcW w:w="1008" w:type="dxa"/>
            <w:tcMar>
              <w:top w:w="55" w:type="dxa"/>
              <w:left w:w="65" w:type="dxa"/>
              <w:bottom w:w="55" w:type="dxa"/>
              <w:right w:w="65" w:type="dxa"/>
            </w:tcMar>
            <w:vAlign w:val="center"/>
          </w:tcPr>
          <w:p w14:paraId="73824357" w14:textId="77777777" w:rsidR="005E3C3F" w:rsidRPr="00DD6A5A" w:rsidRDefault="00000000">
            <w:pPr>
              <w:spacing w:after="0" w:line="228" w:lineRule="auto"/>
              <w:rPr>
                <w:sz w:val="22"/>
              </w:rPr>
            </w:pPr>
            <w:r w:rsidRPr="00DD6A5A">
              <w:rPr>
                <w:sz w:val="22"/>
              </w:rPr>
              <w:t>5%</w:t>
            </w:r>
          </w:p>
        </w:tc>
        <w:tc>
          <w:tcPr>
            <w:tcW w:w="6149" w:type="dxa"/>
            <w:tcMar>
              <w:top w:w="55" w:type="dxa"/>
              <w:left w:w="65" w:type="dxa"/>
              <w:bottom w:w="55" w:type="dxa"/>
              <w:right w:w="65" w:type="dxa"/>
            </w:tcMar>
            <w:vAlign w:val="center"/>
          </w:tcPr>
          <w:p w14:paraId="675E4E26" w14:textId="77777777" w:rsidR="005E3C3F" w:rsidRPr="00DD6A5A" w:rsidRDefault="00000000">
            <w:pPr>
              <w:spacing w:after="0" w:line="228" w:lineRule="auto"/>
              <w:rPr>
                <w:sz w:val="22"/>
              </w:rPr>
            </w:pPr>
            <w:r w:rsidRPr="00DD6A5A">
              <w:rPr>
                <w:sz w:val="22"/>
              </w:rPr>
              <w:t>Posted date, last-updated date and/or deadline when available.</w:t>
            </w:r>
          </w:p>
        </w:tc>
      </w:tr>
      <w:tr w:rsidR="005E3C3F" w:rsidRPr="00DD6A5A" w14:paraId="5C5033AD" w14:textId="77777777">
        <w:trPr>
          <w:cantSplit/>
          <w:jc w:val="center"/>
        </w:trPr>
        <w:tc>
          <w:tcPr>
            <w:tcW w:w="2376" w:type="dxa"/>
            <w:tcMar>
              <w:top w:w="55" w:type="dxa"/>
              <w:left w:w="65" w:type="dxa"/>
              <w:bottom w:w="55" w:type="dxa"/>
              <w:right w:w="65" w:type="dxa"/>
            </w:tcMar>
            <w:vAlign w:val="center"/>
          </w:tcPr>
          <w:p w14:paraId="2F61235E" w14:textId="77777777" w:rsidR="005E3C3F" w:rsidRPr="00DD6A5A" w:rsidRDefault="00000000">
            <w:pPr>
              <w:spacing w:after="0" w:line="228" w:lineRule="auto"/>
              <w:rPr>
                <w:sz w:val="22"/>
              </w:rPr>
            </w:pPr>
            <w:r w:rsidRPr="00DD6A5A">
              <w:rPr>
                <w:sz w:val="22"/>
              </w:rPr>
              <w:t>TOTAL</w:t>
            </w:r>
          </w:p>
        </w:tc>
        <w:tc>
          <w:tcPr>
            <w:tcW w:w="1008" w:type="dxa"/>
            <w:tcMar>
              <w:top w:w="55" w:type="dxa"/>
              <w:left w:w="65" w:type="dxa"/>
              <w:bottom w:w="55" w:type="dxa"/>
              <w:right w:w="65" w:type="dxa"/>
            </w:tcMar>
            <w:vAlign w:val="center"/>
          </w:tcPr>
          <w:p w14:paraId="3C96A8F0" w14:textId="77777777" w:rsidR="005E3C3F" w:rsidRPr="00DD6A5A" w:rsidRDefault="00000000">
            <w:pPr>
              <w:spacing w:after="0" w:line="228" w:lineRule="auto"/>
              <w:rPr>
                <w:sz w:val="22"/>
              </w:rPr>
            </w:pPr>
            <w:r w:rsidRPr="00DD6A5A">
              <w:rPr>
                <w:sz w:val="22"/>
              </w:rPr>
              <w:t>100%</w:t>
            </w:r>
          </w:p>
        </w:tc>
        <w:tc>
          <w:tcPr>
            <w:tcW w:w="6149" w:type="dxa"/>
            <w:tcMar>
              <w:top w:w="55" w:type="dxa"/>
              <w:left w:w="65" w:type="dxa"/>
              <w:bottom w:w="55" w:type="dxa"/>
              <w:right w:w="65" w:type="dxa"/>
            </w:tcMar>
            <w:vAlign w:val="center"/>
          </w:tcPr>
          <w:p w14:paraId="7ADBC637" w14:textId="77777777" w:rsidR="005E3C3F" w:rsidRPr="00DD6A5A" w:rsidRDefault="00000000">
            <w:pPr>
              <w:spacing w:after="0" w:line="228" w:lineRule="auto"/>
              <w:rPr>
                <w:sz w:val="22"/>
              </w:rPr>
            </w:pPr>
            <w:r w:rsidRPr="00DD6A5A">
              <w:rPr>
                <w:sz w:val="22"/>
              </w:rPr>
              <w:t>Weighted contributions form the relevance score.</w:t>
            </w:r>
          </w:p>
        </w:tc>
      </w:tr>
    </w:tbl>
    <w:p w14:paraId="0BDB4BE4" w14:textId="77777777" w:rsidR="005E3C3F" w:rsidRDefault="005E3C3F">
      <w:pPr>
        <w:spacing w:after="20"/>
      </w:pPr>
    </w:p>
    <w:p w14:paraId="76FB2DB6" w14:textId="77777777" w:rsidR="005E3C3F" w:rsidRPr="00DD6A5A" w:rsidRDefault="00000000">
      <w:pPr>
        <w:pStyle w:val="Heading2"/>
        <w:rPr>
          <w:sz w:val="28"/>
          <w:szCs w:val="28"/>
        </w:rPr>
      </w:pPr>
      <w:r w:rsidRPr="00DD6A5A">
        <w:rPr>
          <w:sz w:val="28"/>
          <w:szCs w:val="28"/>
        </w:rPr>
        <w:t>B2.1 Score Calculation Rule</w:t>
      </w:r>
    </w:p>
    <w:p w14:paraId="1D158EB0" w14:textId="77777777" w:rsidR="005E3C3F" w:rsidRPr="00DD6A5A" w:rsidRDefault="00000000">
      <w:pPr>
        <w:rPr>
          <w:sz w:val="24"/>
          <w:szCs w:val="24"/>
        </w:rPr>
      </w:pPr>
      <w:r w:rsidRPr="00DD6A5A">
        <w:rPr>
          <w:sz w:val="24"/>
          <w:szCs w:val="24"/>
        </w:rPr>
        <w:t>For each ranking factor, the system determines a normalized component score according to the documented implementation rule. The weighted contribution of each factor is added to calculate the overall relevance score.</w:t>
      </w:r>
    </w:p>
    <w:p w14:paraId="5F0FBB3F" w14:textId="77777777" w:rsidR="005E3C3F" w:rsidRPr="00DD6A5A" w:rsidRDefault="00000000">
      <w:pPr>
        <w:rPr>
          <w:sz w:val="24"/>
          <w:szCs w:val="24"/>
        </w:rPr>
      </w:pPr>
      <w:r w:rsidRPr="00DD6A5A">
        <w:rPr>
          <w:sz w:val="24"/>
          <w:szCs w:val="24"/>
        </w:rPr>
        <w:t>Weighted contribution = component score × factor weight × 100</w:t>
      </w:r>
    </w:p>
    <w:p w14:paraId="798F3A66" w14:textId="77777777" w:rsidR="005E3C3F" w:rsidRPr="00DD6A5A" w:rsidRDefault="00000000">
      <w:pPr>
        <w:rPr>
          <w:sz w:val="24"/>
          <w:szCs w:val="24"/>
        </w:rPr>
      </w:pPr>
      <w:r w:rsidRPr="00DD6A5A">
        <w:rPr>
          <w:sz w:val="24"/>
          <w:szCs w:val="24"/>
        </w:rPr>
        <w:t>Overall relevance score = sum of all applicable weighted contributions, scaled to a 0–100 range.</w:t>
      </w:r>
    </w:p>
    <w:p w14:paraId="06C04515" w14:textId="77777777" w:rsidR="005E3C3F" w:rsidRPr="00DD6A5A" w:rsidRDefault="00000000">
      <w:pPr>
        <w:rPr>
          <w:sz w:val="24"/>
          <w:szCs w:val="24"/>
        </w:rPr>
      </w:pPr>
      <w:r w:rsidRPr="00DD6A5A">
        <w:rPr>
          <w:sz w:val="24"/>
          <w:szCs w:val="24"/>
        </w:rPr>
        <w:t>The system must apply active mandatory filters before ranking. A higher score indicates closer alignment with selected criteria; it does not guarantee internship quality, eligibility or selection.</w:t>
      </w:r>
    </w:p>
    <w:p w14:paraId="1926EB02" w14:textId="77777777" w:rsidR="005E3C3F" w:rsidRPr="00DD6A5A" w:rsidRDefault="00000000">
      <w:pPr>
        <w:pStyle w:val="Heading2"/>
        <w:rPr>
          <w:szCs w:val="22"/>
        </w:rPr>
      </w:pPr>
      <w:r w:rsidRPr="00DD6A5A">
        <w:rPr>
          <w:szCs w:val="22"/>
        </w:rPr>
        <w:t>B2.2 Illustrative Calculation</w:t>
      </w:r>
    </w:p>
    <w:p w14:paraId="05125DEF" w14:textId="77777777" w:rsidR="005E3C3F" w:rsidRPr="00DD6A5A" w:rsidRDefault="00000000">
      <w:pPr>
        <w:rPr>
          <w:sz w:val="22"/>
        </w:rPr>
      </w:pPr>
      <w:r w:rsidRPr="00DD6A5A">
        <w:rPr>
          <w:sz w:val="22"/>
        </w:rPr>
        <w:t>The following example uses hypothetical component values only to demonstrate the calculation. It is not a real internship result.</w:t>
      </w:r>
    </w:p>
    <w:tbl>
      <w:tblPr>
        <w:tblStyle w:val="TableGrid"/>
        <w:tblW w:w="0" w:type="auto"/>
        <w:jc w:val="center"/>
        <w:tblLayout w:type="fixed"/>
        <w:tblLook w:val="04A0" w:firstRow="1" w:lastRow="0" w:firstColumn="1" w:lastColumn="0" w:noHBand="0" w:noVBand="1"/>
      </w:tblPr>
      <w:tblGrid>
        <w:gridCol w:w="1728"/>
        <w:gridCol w:w="792"/>
        <w:gridCol w:w="1512"/>
        <w:gridCol w:w="1368"/>
        <w:gridCol w:w="1512"/>
        <w:gridCol w:w="1368"/>
      </w:tblGrid>
      <w:tr w:rsidR="005E3C3F" w:rsidRPr="00DD6A5A" w14:paraId="3E5560C3" w14:textId="77777777">
        <w:trPr>
          <w:cantSplit/>
          <w:jc w:val="center"/>
        </w:trPr>
        <w:tc>
          <w:tcPr>
            <w:tcW w:w="1728" w:type="dxa"/>
            <w:shd w:val="clear" w:color="auto" w:fill="17365D"/>
            <w:tcMar>
              <w:top w:w="55" w:type="dxa"/>
              <w:left w:w="65" w:type="dxa"/>
              <w:bottom w:w="55" w:type="dxa"/>
              <w:right w:w="65" w:type="dxa"/>
            </w:tcMar>
            <w:vAlign w:val="center"/>
          </w:tcPr>
          <w:p w14:paraId="2CAA41C3" w14:textId="77777777" w:rsidR="005E3C3F" w:rsidRPr="00DD6A5A" w:rsidRDefault="00000000">
            <w:pPr>
              <w:spacing w:after="0" w:line="228" w:lineRule="auto"/>
              <w:jc w:val="center"/>
              <w:rPr>
                <w:sz w:val="22"/>
              </w:rPr>
            </w:pPr>
            <w:r w:rsidRPr="00DD6A5A">
              <w:rPr>
                <w:b/>
                <w:color w:val="FFFFFF"/>
                <w:sz w:val="22"/>
              </w:rPr>
              <w:t>Factor</w:t>
            </w:r>
          </w:p>
        </w:tc>
        <w:tc>
          <w:tcPr>
            <w:tcW w:w="792" w:type="dxa"/>
            <w:shd w:val="clear" w:color="auto" w:fill="17365D"/>
            <w:tcMar>
              <w:top w:w="55" w:type="dxa"/>
              <w:left w:w="65" w:type="dxa"/>
              <w:bottom w:w="55" w:type="dxa"/>
              <w:right w:w="65" w:type="dxa"/>
            </w:tcMar>
            <w:vAlign w:val="center"/>
          </w:tcPr>
          <w:p w14:paraId="1AA9A890" w14:textId="77777777" w:rsidR="005E3C3F" w:rsidRPr="00DD6A5A" w:rsidRDefault="00000000">
            <w:pPr>
              <w:spacing w:after="0" w:line="228" w:lineRule="auto"/>
              <w:jc w:val="center"/>
              <w:rPr>
                <w:sz w:val="22"/>
              </w:rPr>
            </w:pPr>
            <w:r w:rsidRPr="00DD6A5A">
              <w:rPr>
                <w:b/>
                <w:color w:val="FFFFFF"/>
                <w:sz w:val="22"/>
              </w:rPr>
              <w:t>Weight</w:t>
            </w:r>
          </w:p>
        </w:tc>
        <w:tc>
          <w:tcPr>
            <w:tcW w:w="1512" w:type="dxa"/>
            <w:shd w:val="clear" w:color="auto" w:fill="17365D"/>
            <w:tcMar>
              <w:top w:w="55" w:type="dxa"/>
              <w:left w:w="65" w:type="dxa"/>
              <w:bottom w:w="55" w:type="dxa"/>
              <w:right w:w="65" w:type="dxa"/>
            </w:tcMar>
            <w:vAlign w:val="center"/>
          </w:tcPr>
          <w:p w14:paraId="79B4642A" w14:textId="77777777" w:rsidR="005E3C3F" w:rsidRPr="00DD6A5A" w:rsidRDefault="00000000">
            <w:pPr>
              <w:spacing w:after="0" w:line="228" w:lineRule="auto"/>
              <w:jc w:val="center"/>
              <w:rPr>
                <w:sz w:val="22"/>
              </w:rPr>
            </w:pPr>
            <w:r w:rsidRPr="00DD6A5A">
              <w:rPr>
                <w:b/>
                <w:color w:val="FFFFFF"/>
                <w:sz w:val="22"/>
              </w:rPr>
              <w:t>Listing A component</w:t>
            </w:r>
          </w:p>
        </w:tc>
        <w:tc>
          <w:tcPr>
            <w:tcW w:w="1368" w:type="dxa"/>
            <w:shd w:val="clear" w:color="auto" w:fill="17365D"/>
            <w:tcMar>
              <w:top w:w="55" w:type="dxa"/>
              <w:left w:w="65" w:type="dxa"/>
              <w:bottom w:w="55" w:type="dxa"/>
              <w:right w:w="65" w:type="dxa"/>
            </w:tcMar>
            <w:vAlign w:val="center"/>
          </w:tcPr>
          <w:p w14:paraId="1873A6E1" w14:textId="77777777" w:rsidR="005E3C3F" w:rsidRPr="00DD6A5A" w:rsidRDefault="00000000">
            <w:pPr>
              <w:spacing w:after="0" w:line="228" w:lineRule="auto"/>
              <w:jc w:val="center"/>
              <w:rPr>
                <w:sz w:val="22"/>
              </w:rPr>
            </w:pPr>
            <w:r w:rsidRPr="00DD6A5A">
              <w:rPr>
                <w:b/>
                <w:color w:val="FFFFFF"/>
                <w:sz w:val="22"/>
              </w:rPr>
              <w:t>A contribution</w:t>
            </w:r>
          </w:p>
        </w:tc>
        <w:tc>
          <w:tcPr>
            <w:tcW w:w="1512" w:type="dxa"/>
            <w:shd w:val="clear" w:color="auto" w:fill="17365D"/>
            <w:tcMar>
              <w:top w:w="55" w:type="dxa"/>
              <w:left w:w="65" w:type="dxa"/>
              <w:bottom w:w="55" w:type="dxa"/>
              <w:right w:w="65" w:type="dxa"/>
            </w:tcMar>
            <w:vAlign w:val="center"/>
          </w:tcPr>
          <w:p w14:paraId="27D5D6E3" w14:textId="77777777" w:rsidR="005E3C3F" w:rsidRPr="00DD6A5A" w:rsidRDefault="00000000">
            <w:pPr>
              <w:spacing w:after="0" w:line="228" w:lineRule="auto"/>
              <w:jc w:val="center"/>
              <w:rPr>
                <w:sz w:val="22"/>
              </w:rPr>
            </w:pPr>
            <w:r w:rsidRPr="00DD6A5A">
              <w:rPr>
                <w:b/>
                <w:color w:val="FFFFFF"/>
                <w:sz w:val="22"/>
              </w:rPr>
              <w:t>Listing B component</w:t>
            </w:r>
          </w:p>
        </w:tc>
        <w:tc>
          <w:tcPr>
            <w:tcW w:w="1368" w:type="dxa"/>
            <w:shd w:val="clear" w:color="auto" w:fill="17365D"/>
            <w:tcMar>
              <w:top w:w="55" w:type="dxa"/>
              <w:left w:w="65" w:type="dxa"/>
              <w:bottom w:w="55" w:type="dxa"/>
              <w:right w:w="65" w:type="dxa"/>
            </w:tcMar>
            <w:vAlign w:val="center"/>
          </w:tcPr>
          <w:p w14:paraId="51A19170" w14:textId="77777777" w:rsidR="005E3C3F" w:rsidRPr="00DD6A5A" w:rsidRDefault="00000000">
            <w:pPr>
              <w:spacing w:after="0" w:line="228" w:lineRule="auto"/>
              <w:jc w:val="center"/>
              <w:rPr>
                <w:sz w:val="22"/>
              </w:rPr>
            </w:pPr>
            <w:r w:rsidRPr="00DD6A5A">
              <w:rPr>
                <w:b/>
                <w:color w:val="FFFFFF"/>
                <w:sz w:val="22"/>
              </w:rPr>
              <w:t>B contribution</w:t>
            </w:r>
          </w:p>
        </w:tc>
      </w:tr>
      <w:tr w:rsidR="005E3C3F" w:rsidRPr="00DD6A5A" w14:paraId="23B0902A" w14:textId="77777777">
        <w:trPr>
          <w:cantSplit/>
          <w:jc w:val="center"/>
        </w:trPr>
        <w:tc>
          <w:tcPr>
            <w:tcW w:w="1728" w:type="dxa"/>
            <w:tcMar>
              <w:top w:w="55" w:type="dxa"/>
              <w:left w:w="65" w:type="dxa"/>
              <w:bottom w:w="55" w:type="dxa"/>
              <w:right w:w="65" w:type="dxa"/>
            </w:tcMar>
            <w:vAlign w:val="center"/>
          </w:tcPr>
          <w:p w14:paraId="6C6DE1F8" w14:textId="77777777" w:rsidR="005E3C3F" w:rsidRPr="00DD6A5A" w:rsidRDefault="00000000">
            <w:pPr>
              <w:spacing w:after="0" w:line="228" w:lineRule="auto"/>
              <w:rPr>
                <w:sz w:val="22"/>
              </w:rPr>
            </w:pPr>
            <w:r w:rsidRPr="00DD6A5A">
              <w:rPr>
                <w:sz w:val="22"/>
              </w:rPr>
              <w:t>Skill match</w:t>
            </w:r>
          </w:p>
        </w:tc>
        <w:tc>
          <w:tcPr>
            <w:tcW w:w="792" w:type="dxa"/>
            <w:tcMar>
              <w:top w:w="55" w:type="dxa"/>
              <w:left w:w="65" w:type="dxa"/>
              <w:bottom w:w="55" w:type="dxa"/>
              <w:right w:w="65" w:type="dxa"/>
            </w:tcMar>
            <w:vAlign w:val="center"/>
          </w:tcPr>
          <w:p w14:paraId="4E82CBB9" w14:textId="77777777" w:rsidR="005E3C3F" w:rsidRPr="00DD6A5A" w:rsidRDefault="00000000">
            <w:pPr>
              <w:spacing w:after="0" w:line="228" w:lineRule="auto"/>
              <w:rPr>
                <w:sz w:val="22"/>
              </w:rPr>
            </w:pPr>
            <w:r w:rsidRPr="00DD6A5A">
              <w:rPr>
                <w:sz w:val="22"/>
              </w:rPr>
              <w:t>40%</w:t>
            </w:r>
          </w:p>
        </w:tc>
        <w:tc>
          <w:tcPr>
            <w:tcW w:w="1512" w:type="dxa"/>
            <w:tcMar>
              <w:top w:w="55" w:type="dxa"/>
              <w:left w:w="65" w:type="dxa"/>
              <w:bottom w:w="55" w:type="dxa"/>
              <w:right w:w="65" w:type="dxa"/>
            </w:tcMar>
            <w:vAlign w:val="center"/>
          </w:tcPr>
          <w:p w14:paraId="0ACE4FF4"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27DDEBA7" w14:textId="77777777" w:rsidR="005E3C3F" w:rsidRPr="00DD6A5A" w:rsidRDefault="00000000">
            <w:pPr>
              <w:spacing w:after="0" w:line="228" w:lineRule="auto"/>
              <w:rPr>
                <w:sz w:val="22"/>
              </w:rPr>
            </w:pPr>
            <w:r w:rsidRPr="00DD6A5A">
              <w:rPr>
                <w:sz w:val="22"/>
              </w:rPr>
              <w:t>40.0</w:t>
            </w:r>
          </w:p>
        </w:tc>
        <w:tc>
          <w:tcPr>
            <w:tcW w:w="1512" w:type="dxa"/>
            <w:tcMar>
              <w:top w:w="55" w:type="dxa"/>
              <w:left w:w="65" w:type="dxa"/>
              <w:bottom w:w="55" w:type="dxa"/>
              <w:right w:w="65" w:type="dxa"/>
            </w:tcMar>
            <w:vAlign w:val="center"/>
          </w:tcPr>
          <w:p w14:paraId="07A63F5C" w14:textId="77777777" w:rsidR="005E3C3F" w:rsidRPr="00DD6A5A" w:rsidRDefault="00000000">
            <w:pPr>
              <w:spacing w:after="0" w:line="228" w:lineRule="auto"/>
              <w:rPr>
                <w:sz w:val="22"/>
              </w:rPr>
            </w:pPr>
            <w:r w:rsidRPr="00DD6A5A">
              <w:rPr>
                <w:sz w:val="22"/>
              </w:rPr>
              <w:t>0.75</w:t>
            </w:r>
          </w:p>
        </w:tc>
        <w:tc>
          <w:tcPr>
            <w:tcW w:w="1368" w:type="dxa"/>
            <w:tcMar>
              <w:top w:w="55" w:type="dxa"/>
              <w:left w:w="65" w:type="dxa"/>
              <w:bottom w:w="55" w:type="dxa"/>
              <w:right w:w="65" w:type="dxa"/>
            </w:tcMar>
            <w:vAlign w:val="center"/>
          </w:tcPr>
          <w:p w14:paraId="0FD97029" w14:textId="77777777" w:rsidR="005E3C3F" w:rsidRPr="00DD6A5A" w:rsidRDefault="00000000">
            <w:pPr>
              <w:spacing w:after="0" w:line="228" w:lineRule="auto"/>
              <w:rPr>
                <w:sz w:val="22"/>
              </w:rPr>
            </w:pPr>
            <w:r w:rsidRPr="00DD6A5A">
              <w:rPr>
                <w:sz w:val="22"/>
              </w:rPr>
              <w:t>30.0</w:t>
            </w:r>
          </w:p>
        </w:tc>
      </w:tr>
      <w:tr w:rsidR="005E3C3F" w:rsidRPr="00DD6A5A" w14:paraId="265EEE34" w14:textId="77777777">
        <w:trPr>
          <w:cantSplit/>
          <w:jc w:val="center"/>
        </w:trPr>
        <w:tc>
          <w:tcPr>
            <w:tcW w:w="1728" w:type="dxa"/>
            <w:tcMar>
              <w:top w:w="55" w:type="dxa"/>
              <w:left w:w="65" w:type="dxa"/>
              <w:bottom w:w="55" w:type="dxa"/>
              <w:right w:w="65" w:type="dxa"/>
            </w:tcMar>
            <w:vAlign w:val="center"/>
          </w:tcPr>
          <w:p w14:paraId="479768BC" w14:textId="77777777" w:rsidR="005E3C3F" w:rsidRPr="00DD6A5A" w:rsidRDefault="00000000">
            <w:pPr>
              <w:spacing w:after="0" w:line="228" w:lineRule="auto"/>
              <w:rPr>
                <w:sz w:val="22"/>
              </w:rPr>
            </w:pPr>
            <w:r w:rsidRPr="00DD6A5A">
              <w:rPr>
                <w:sz w:val="22"/>
              </w:rPr>
              <w:t>Role/category</w:t>
            </w:r>
          </w:p>
        </w:tc>
        <w:tc>
          <w:tcPr>
            <w:tcW w:w="792" w:type="dxa"/>
            <w:tcMar>
              <w:top w:w="55" w:type="dxa"/>
              <w:left w:w="65" w:type="dxa"/>
              <w:bottom w:w="55" w:type="dxa"/>
              <w:right w:w="65" w:type="dxa"/>
            </w:tcMar>
            <w:vAlign w:val="center"/>
          </w:tcPr>
          <w:p w14:paraId="1699C718" w14:textId="77777777" w:rsidR="005E3C3F" w:rsidRPr="00DD6A5A" w:rsidRDefault="00000000">
            <w:pPr>
              <w:spacing w:after="0" w:line="228" w:lineRule="auto"/>
              <w:rPr>
                <w:sz w:val="22"/>
              </w:rPr>
            </w:pPr>
            <w:r w:rsidRPr="00DD6A5A">
              <w:rPr>
                <w:sz w:val="22"/>
              </w:rPr>
              <w:t>20%</w:t>
            </w:r>
          </w:p>
        </w:tc>
        <w:tc>
          <w:tcPr>
            <w:tcW w:w="1512" w:type="dxa"/>
            <w:tcMar>
              <w:top w:w="55" w:type="dxa"/>
              <w:left w:w="65" w:type="dxa"/>
              <w:bottom w:w="55" w:type="dxa"/>
              <w:right w:w="65" w:type="dxa"/>
            </w:tcMar>
            <w:vAlign w:val="center"/>
          </w:tcPr>
          <w:p w14:paraId="2477B28C" w14:textId="77777777" w:rsidR="005E3C3F" w:rsidRPr="00DD6A5A" w:rsidRDefault="00000000">
            <w:pPr>
              <w:spacing w:after="0" w:line="228" w:lineRule="auto"/>
              <w:rPr>
                <w:sz w:val="22"/>
              </w:rPr>
            </w:pPr>
            <w:r w:rsidRPr="00DD6A5A">
              <w:rPr>
                <w:sz w:val="22"/>
              </w:rPr>
              <w:t>0.50</w:t>
            </w:r>
          </w:p>
        </w:tc>
        <w:tc>
          <w:tcPr>
            <w:tcW w:w="1368" w:type="dxa"/>
            <w:tcMar>
              <w:top w:w="55" w:type="dxa"/>
              <w:left w:w="65" w:type="dxa"/>
              <w:bottom w:w="55" w:type="dxa"/>
              <w:right w:w="65" w:type="dxa"/>
            </w:tcMar>
            <w:vAlign w:val="center"/>
          </w:tcPr>
          <w:p w14:paraId="1F095BA2" w14:textId="77777777" w:rsidR="005E3C3F" w:rsidRPr="00DD6A5A" w:rsidRDefault="00000000">
            <w:pPr>
              <w:spacing w:after="0" w:line="228" w:lineRule="auto"/>
              <w:rPr>
                <w:sz w:val="22"/>
              </w:rPr>
            </w:pPr>
            <w:r w:rsidRPr="00DD6A5A">
              <w:rPr>
                <w:sz w:val="22"/>
              </w:rPr>
              <w:t>10.0</w:t>
            </w:r>
          </w:p>
        </w:tc>
        <w:tc>
          <w:tcPr>
            <w:tcW w:w="1512" w:type="dxa"/>
            <w:tcMar>
              <w:top w:w="55" w:type="dxa"/>
              <w:left w:w="65" w:type="dxa"/>
              <w:bottom w:w="55" w:type="dxa"/>
              <w:right w:w="65" w:type="dxa"/>
            </w:tcMar>
            <w:vAlign w:val="center"/>
          </w:tcPr>
          <w:p w14:paraId="450D2739"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24A69997" w14:textId="77777777" w:rsidR="005E3C3F" w:rsidRPr="00DD6A5A" w:rsidRDefault="00000000">
            <w:pPr>
              <w:spacing w:after="0" w:line="228" w:lineRule="auto"/>
              <w:rPr>
                <w:sz w:val="22"/>
              </w:rPr>
            </w:pPr>
            <w:r w:rsidRPr="00DD6A5A">
              <w:rPr>
                <w:sz w:val="22"/>
              </w:rPr>
              <w:t>20.0</w:t>
            </w:r>
          </w:p>
        </w:tc>
      </w:tr>
      <w:tr w:rsidR="005E3C3F" w:rsidRPr="00DD6A5A" w14:paraId="20357462" w14:textId="77777777">
        <w:trPr>
          <w:cantSplit/>
          <w:jc w:val="center"/>
        </w:trPr>
        <w:tc>
          <w:tcPr>
            <w:tcW w:w="1728" w:type="dxa"/>
            <w:tcMar>
              <w:top w:w="55" w:type="dxa"/>
              <w:left w:w="65" w:type="dxa"/>
              <w:bottom w:w="55" w:type="dxa"/>
              <w:right w:w="65" w:type="dxa"/>
            </w:tcMar>
            <w:vAlign w:val="center"/>
          </w:tcPr>
          <w:p w14:paraId="22E50B26" w14:textId="77777777" w:rsidR="005E3C3F" w:rsidRPr="00DD6A5A" w:rsidRDefault="00000000">
            <w:pPr>
              <w:spacing w:after="0" w:line="228" w:lineRule="auto"/>
              <w:rPr>
                <w:sz w:val="22"/>
              </w:rPr>
            </w:pPr>
            <w:r w:rsidRPr="00DD6A5A">
              <w:rPr>
                <w:sz w:val="22"/>
              </w:rPr>
              <w:t>Location</w:t>
            </w:r>
          </w:p>
        </w:tc>
        <w:tc>
          <w:tcPr>
            <w:tcW w:w="792" w:type="dxa"/>
            <w:tcMar>
              <w:top w:w="55" w:type="dxa"/>
              <w:left w:w="65" w:type="dxa"/>
              <w:bottom w:w="55" w:type="dxa"/>
              <w:right w:w="65" w:type="dxa"/>
            </w:tcMar>
            <w:vAlign w:val="center"/>
          </w:tcPr>
          <w:p w14:paraId="47E96481" w14:textId="77777777" w:rsidR="005E3C3F" w:rsidRPr="00DD6A5A" w:rsidRDefault="00000000">
            <w:pPr>
              <w:spacing w:after="0" w:line="228" w:lineRule="auto"/>
              <w:rPr>
                <w:sz w:val="22"/>
              </w:rPr>
            </w:pPr>
            <w:r w:rsidRPr="00DD6A5A">
              <w:rPr>
                <w:sz w:val="22"/>
              </w:rPr>
              <w:t>15%</w:t>
            </w:r>
          </w:p>
        </w:tc>
        <w:tc>
          <w:tcPr>
            <w:tcW w:w="1512" w:type="dxa"/>
            <w:tcMar>
              <w:top w:w="55" w:type="dxa"/>
              <w:left w:w="65" w:type="dxa"/>
              <w:bottom w:w="55" w:type="dxa"/>
              <w:right w:w="65" w:type="dxa"/>
            </w:tcMar>
            <w:vAlign w:val="center"/>
          </w:tcPr>
          <w:p w14:paraId="5FC18F70"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1FA8AF14" w14:textId="77777777" w:rsidR="005E3C3F" w:rsidRPr="00DD6A5A" w:rsidRDefault="00000000">
            <w:pPr>
              <w:spacing w:after="0" w:line="228" w:lineRule="auto"/>
              <w:rPr>
                <w:sz w:val="22"/>
              </w:rPr>
            </w:pPr>
            <w:r w:rsidRPr="00DD6A5A">
              <w:rPr>
                <w:sz w:val="22"/>
              </w:rPr>
              <w:t>15.0</w:t>
            </w:r>
          </w:p>
        </w:tc>
        <w:tc>
          <w:tcPr>
            <w:tcW w:w="1512" w:type="dxa"/>
            <w:tcMar>
              <w:top w:w="55" w:type="dxa"/>
              <w:left w:w="65" w:type="dxa"/>
              <w:bottom w:w="55" w:type="dxa"/>
              <w:right w:w="65" w:type="dxa"/>
            </w:tcMar>
            <w:vAlign w:val="center"/>
          </w:tcPr>
          <w:p w14:paraId="2551619E" w14:textId="77777777" w:rsidR="005E3C3F" w:rsidRPr="00DD6A5A" w:rsidRDefault="00000000">
            <w:pPr>
              <w:spacing w:after="0" w:line="228" w:lineRule="auto"/>
              <w:rPr>
                <w:sz w:val="22"/>
              </w:rPr>
            </w:pPr>
            <w:r w:rsidRPr="00DD6A5A">
              <w:rPr>
                <w:sz w:val="22"/>
              </w:rPr>
              <w:t>0.50</w:t>
            </w:r>
          </w:p>
        </w:tc>
        <w:tc>
          <w:tcPr>
            <w:tcW w:w="1368" w:type="dxa"/>
            <w:tcMar>
              <w:top w:w="55" w:type="dxa"/>
              <w:left w:w="65" w:type="dxa"/>
              <w:bottom w:w="55" w:type="dxa"/>
              <w:right w:w="65" w:type="dxa"/>
            </w:tcMar>
            <w:vAlign w:val="center"/>
          </w:tcPr>
          <w:p w14:paraId="3E1AAB96" w14:textId="77777777" w:rsidR="005E3C3F" w:rsidRPr="00DD6A5A" w:rsidRDefault="00000000">
            <w:pPr>
              <w:spacing w:after="0" w:line="228" w:lineRule="auto"/>
              <w:rPr>
                <w:sz w:val="22"/>
              </w:rPr>
            </w:pPr>
            <w:r w:rsidRPr="00DD6A5A">
              <w:rPr>
                <w:sz w:val="22"/>
              </w:rPr>
              <w:t>7.5</w:t>
            </w:r>
          </w:p>
        </w:tc>
      </w:tr>
      <w:tr w:rsidR="005E3C3F" w:rsidRPr="00DD6A5A" w14:paraId="4D8BBD31" w14:textId="77777777">
        <w:trPr>
          <w:cantSplit/>
          <w:jc w:val="center"/>
        </w:trPr>
        <w:tc>
          <w:tcPr>
            <w:tcW w:w="1728" w:type="dxa"/>
            <w:tcMar>
              <w:top w:w="55" w:type="dxa"/>
              <w:left w:w="65" w:type="dxa"/>
              <w:bottom w:w="55" w:type="dxa"/>
              <w:right w:w="65" w:type="dxa"/>
            </w:tcMar>
            <w:vAlign w:val="center"/>
          </w:tcPr>
          <w:p w14:paraId="3DBE93BE" w14:textId="77777777" w:rsidR="005E3C3F" w:rsidRPr="00DD6A5A" w:rsidRDefault="00000000">
            <w:pPr>
              <w:spacing w:after="0" w:line="228" w:lineRule="auto"/>
              <w:rPr>
                <w:sz w:val="22"/>
              </w:rPr>
            </w:pPr>
            <w:r w:rsidRPr="00DD6A5A">
              <w:rPr>
                <w:sz w:val="22"/>
              </w:rPr>
              <w:t>Work mode</w:t>
            </w:r>
          </w:p>
        </w:tc>
        <w:tc>
          <w:tcPr>
            <w:tcW w:w="792" w:type="dxa"/>
            <w:tcMar>
              <w:top w:w="55" w:type="dxa"/>
              <w:left w:w="65" w:type="dxa"/>
              <w:bottom w:w="55" w:type="dxa"/>
              <w:right w:w="65" w:type="dxa"/>
            </w:tcMar>
            <w:vAlign w:val="center"/>
          </w:tcPr>
          <w:p w14:paraId="5336A615" w14:textId="77777777" w:rsidR="005E3C3F" w:rsidRPr="00DD6A5A" w:rsidRDefault="00000000">
            <w:pPr>
              <w:spacing w:after="0" w:line="228" w:lineRule="auto"/>
              <w:rPr>
                <w:sz w:val="22"/>
              </w:rPr>
            </w:pPr>
            <w:r w:rsidRPr="00DD6A5A">
              <w:rPr>
                <w:sz w:val="22"/>
              </w:rPr>
              <w:t>10%</w:t>
            </w:r>
          </w:p>
        </w:tc>
        <w:tc>
          <w:tcPr>
            <w:tcW w:w="1512" w:type="dxa"/>
            <w:tcMar>
              <w:top w:w="55" w:type="dxa"/>
              <w:left w:w="65" w:type="dxa"/>
              <w:bottom w:w="55" w:type="dxa"/>
              <w:right w:w="65" w:type="dxa"/>
            </w:tcMar>
            <w:vAlign w:val="center"/>
          </w:tcPr>
          <w:p w14:paraId="728E4719"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574A7142" w14:textId="77777777" w:rsidR="005E3C3F" w:rsidRPr="00DD6A5A" w:rsidRDefault="00000000">
            <w:pPr>
              <w:spacing w:after="0" w:line="228" w:lineRule="auto"/>
              <w:rPr>
                <w:sz w:val="22"/>
              </w:rPr>
            </w:pPr>
            <w:r w:rsidRPr="00DD6A5A">
              <w:rPr>
                <w:sz w:val="22"/>
              </w:rPr>
              <w:t>10.0</w:t>
            </w:r>
          </w:p>
        </w:tc>
        <w:tc>
          <w:tcPr>
            <w:tcW w:w="1512" w:type="dxa"/>
            <w:tcMar>
              <w:top w:w="55" w:type="dxa"/>
              <w:left w:w="65" w:type="dxa"/>
              <w:bottom w:w="55" w:type="dxa"/>
              <w:right w:w="65" w:type="dxa"/>
            </w:tcMar>
            <w:vAlign w:val="center"/>
          </w:tcPr>
          <w:p w14:paraId="5DE7CF76"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210EBD95" w14:textId="77777777" w:rsidR="005E3C3F" w:rsidRPr="00DD6A5A" w:rsidRDefault="00000000">
            <w:pPr>
              <w:spacing w:after="0" w:line="228" w:lineRule="auto"/>
              <w:rPr>
                <w:sz w:val="22"/>
              </w:rPr>
            </w:pPr>
            <w:r w:rsidRPr="00DD6A5A">
              <w:rPr>
                <w:sz w:val="22"/>
              </w:rPr>
              <w:t>10.0</w:t>
            </w:r>
          </w:p>
        </w:tc>
      </w:tr>
      <w:tr w:rsidR="005E3C3F" w:rsidRPr="00DD6A5A" w14:paraId="731FF6A2" w14:textId="77777777">
        <w:trPr>
          <w:cantSplit/>
          <w:jc w:val="center"/>
        </w:trPr>
        <w:tc>
          <w:tcPr>
            <w:tcW w:w="1728" w:type="dxa"/>
            <w:tcMar>
              <w:top w:w="55" w:type="dxa"/>
              <w:left w:w="65" w:type="dxa"/>
              <w:bottom w:w="55" w:type="dxa"/>
              <w:right w:w="65" w:type="dxa"/>
            </w:tcMar>
            <w:vAlign w:val="center"/>
          </w:tcPr>
          <w:p w14:paraId="04E5E642" w14:textId="77777777" w:rsidR="005E3C3F" w:rsidRPr="00DD6A5A" w:rsidRDefault="00000000">
            <w:pPr>
              <w:spacing w:after="0" w:line="228" w:lineRule="auto"/>
              <w:rPr>
                <w:sz w:val="22"/>
              </w:rPr>
            </w:pPr>
            <w:r w:rsidRPr="00DD6A5A">
              <w:rPr>
                <w:sz w:val="22"/>
              </w:rPr>
              <w:t>Duration</w:t>
            </w:r>
          </w:p>
        </w:tc>
        <w:tc>
          <w:tcPr>
            <w:tcW w:w="792" w:type="dxa"/>
            <w:tcMar>
              <w:top w:w="55" w:type="dxa"/>
              <w:left w:w="65" w:type="dxa"/>
              <w:bottom w:w="55" w:type="dxa"/>
              <w:right w:w="65" w:type="dxa"/>
            </w:tcMar>
            <w:vAlign w:val="center"/>
          </w:tcPr>
          <w:p w14:paraId="02BF2335" w14:textId="77777777" w:rsidR="005E3C3F" w:rsidRPr="00DD6A5A" w:rsidRDefault="00000000">
            <w:pPr>
              <w:spacing w:after="0" w:line="228" w:lineRule="auto"/>
              <w:rPr>
                <w:sz w:val="22"/>
              </w:rPr>
            </w:pPr>
            <w:r w:rsidRPr="00DD6A5A">
              <w:rPr>
                <w:sz w:val="22"/>
              </w:rPr>
              <w:t>10%</w:t>
            </w:r>
          </w:p>
        </w:tc>
        <w:tc>
          <w:tcPr>
            <w:tcW w:w="1512" w:type="dxa"/>
            <w:tcMar>
              <w:top w:w="55" w:type="dxa"/>
              <w:left w:w="65" w:type="dxa"/>
              <w:bottom w:w="55" w:type="dxa"/>
              <w:right w:w="65" w:type="dxa"/>
            </w:tcMar>
            <w:vAlign w:val="center"/>
          </w:tcPr>
          <w:p w14:paraId="79B668B0" w14:textId="77777777" w:rsidR="005E3C3F" w:rsidRPr="00DD6A5A" w:rsidRDefault="00000000">
            <w:pPr>
              <w:spacing w:after="0" w:line="228" w:lineRule="auto"/>
              <w:rPr>
                <w:sz w:val="22"/>
              </w:rPr>
            </w:pPr>
            <w:r w:rsidRPr="00DD6A5A">
              <w:rPr>
                <w:sz w:val="22"/>
              </w:rPr>
              <w:t>0.50</w:t>
            </w:r>
          </w:p>
        </w:tc>
        <w:tc>
          <w:tcPr>
            <w:tcW w:w="1368" w:type="dxa"/>
            <w:tcMar>
              <w:top w:w="55" w:type="dxa"/>
              <w:left w:w="65" w:type="dxa"/>
              <w:bottom w:w="55" w:type="dxa"/>
              <w:right w:w="65" w:type="dxa"/>
            </w:tcMar>
            <w:vAlign w:val="center"/>
          </w:tcPr>
          <w:p w14:paraId="65DB303B" w14:textId="77777777" w:rsidR="005E3C3F" w:rsidRPr="00DD6A5A" w:rsidRDefault="00000000">
            <w:pPr>
              <w:spacing w:after="0" w:line="228" w:lineRule="auto"/>
              <w:rPr>
                <w:sz w:val="22"/>
              </w:rPr>
            </w:pPr>
            <w:r w:rsidRPr="00DD6A5A">
              <w:rPr>
                <w:sz w:val="22"/>
              </w:rPr>
              <w:t>5.0</w:t>
            </w:r>
          </w:p>
        </w:tc>
        <w:tc>
          <w:tcPr>
            <w:tcW w:w="1512" w:type="dxa"/>
            <w:tcMar>
              <w:top w:w="55" w:type="dxa"/>
              <w:left w:w="65" w:type="dxa"/>
              <w:bottom w:w="55" w:type="dxa"/>
              <w:right w:w="65" w:type="dxa"/>
            </w:tcMar>
            <w:vAlign w:val="center"/>
          </w:tcPr>
          <w:p w14:paraId="24D647CA"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4B8CC9A1" w14:textId="77777777" w:rsidR="005E3C3F" w:rsidRPr="00DD6A5A" w:rsidRDefault="00000000">
            <w:pPr>
              <w:spacing w:after="0" w:line="228" w:lineRule="auto"/>
              <w:rPr>
                <w:sz w:val="22"/>
              </w:rPr>
            </w:pPr>
            <w:r w:rsidRPr="00DD6A5A">
              <w:rPr>
                <w:sz w:val="22"/>
              </w:rPr>
              <w:t>10.0</w:t>
            </w:r>
          </w:p>
        </w:tc>
      </w:tr>
      <w:tr w:rsidR="005E3C3F" w:rsidRPr="00DD6A5A" w14:paraId="45539FEC" w14:textId="77777777">
        <w:trPr>
          <w:cantSplit/>
          <w:jc w:val="center"/>
        </w:trPr>
        <w:tc>
          <w:tcPr>
            <w:tcW w:w="1728" w:type="dxa"/>
            <w:tcMar>
              <w:top w:w="55" w:type="dxa"/>
              <w:left w:w="65" w:type="dxa"/>
              <w:bottom w:w="55" w:type="dxa"/>
              <w:right w:w="65" w:type="dxa"/>
            </w:tcMar>
            <w:vAlign w:val="center"/>
          </w:tcPr>
          <w:p w14:paraId="2C459A31" w14:textId="77777777" w:rsidR="005E3C3F" w:rsidRPr="00DD6A5A" w:rsidRDefault="00000000">
            <w:pPr>
              <w:spacing w:after="0" w:line="228" w:lineRule="auto"/>
              <w:rPr>
                <w:sz w:val="22"/>
              </w:rPr>
            </w:pPr>
            <w:r w:rsidRPr="00DD6A5A">
              <w:rPr>
                <w:sz w:val="22"/>
              </w:rPr>
              <w:t>Freshness/deadline</w:t>
            </w:r>
          </w:p>
        </w:tc>
        <w:tc>
          <w:tcPr>
            <w:tcW w:w="792" w:type="dxa"/>
            <w:tcMar>
              <w:top w:w="55" w:type="dxa"/>
              <w:left w:w="65" w:type="dxa"/>
              <w:bottom w:w="55" w:type="dxa"/>
              <w:right w:w="65" w:type="dxa"/>
            </w:tcMar>
            <w:vAlign w:val="center"/>
          </w:tcPr>
          <w:p w14:paraId="05390EAA" w14:textId="77777777" w:rsidR="005E3C3F" w:rsidRPr="00DD6A5A" w:rsidRDefault="00000000">
            <w:pPr>
              <w:spacing w:after="0" w:line="228" w:lineRule="auto"/>
              <w:rPr>
                <w:sz w:val="22"/>
              </w:rPr>
            </w:pPr>
            <w:r w:rsidRPr="00DD6A5A">
              <w:rPr>
                <w:sz w:val="22"/>
              </w:rPr>
              <w:t>5%</w:t>
            </w:r>
          </w:p>
        </w:tc>
        <w:tc>
          <w:tcPr>
            <w:tcW w:w="1512" w:type="dxa"/>
            <w:tcMar>
              <w:top w:w="55" w:type="dxa"/>
              <w:left w:w="65" w:type="dxa"/>
              <w:bottom w:w="55" w:type="dxa"/>
              <w:right w:w="65" w:type="dxa"/>
            </w:tcMar>
            <w:vAlign w:val="center"/>
          </w:tcPr>
          <w:p w14:paraId="78F44075" w14:textId="77777777" w:rsidR="005E3C3F" w:rsidRPr="00DD6A5A" w:rsidRDefault="00000000">
            <w:pPr>
              <w:spacing w:after="0" w:line="228" w:lineRule="auto"/>
              <w:rPr>
                <w:sz w:val="22"/>
              </w:rPr>
            </w:pPr>
            <w:r w:rsidRPr="00DD6A5A">
              <w:rPr>
                <w:sz w:val="22"/>
              </w:rPr>
              <w:t>1.00</w:t>
            </w:r>
          </w:p>
        </w:tc>
        <w:tc>
          <w:tcPr>
            <w:tcW w:w="1368" w:type="dxa"/>
            <w:tcMar>
              <w:top w:w="55" w:type="dxa"/>
              <w:left w:w="65" w:type="dxa"/>
              <w:bottom w:w="55" w:type="dxa"/>
              <w:right w:w="65" w:type="dxa"/>
            </w:tcMar>
            <w:vAlign w:val="center"/>
          </w:tcPr>
          <w:p w14:paraId="4D59CB41" w14:textId="77777777" w:rsidR="005E3C3F" w:rsidRPr="00DD6A5A" w:rsidRDefault="00000000">
            <w:pPr>
              <w:spacing w:after="0" w:line="228" w:lineRule="auto"/>
              <w:rPr>
                <w:sz w:val="22"/>
              </w:rPr>
            </w:pPr>
            <w:r w:rsidRPr="00DD6A5A">
              <w:rPr>
                <w:sz w:val="22"/>
              </w:rPr>
              <w:t>5.0</w:t>
            </w:r>
          </w:p>
        </w:tc>
        <w:tc>
          <w:tcPr>
            <w:tcW w:w="1512" w:type="dxa"/>
            <w:tcMar>
              <w:top w:w="55" w:type="dxa"/>
              <w:left w:w="65" w:type="dxa"/>
              <w:bottom w:w="55" w:type="dxa"/>
              <w:right w:w="65" w:type="dxa"/>
            </w:tcMar>
            <w:vAlign w:val="center"/>
          </w:tcPr>
          <w:p w14:paraId="08D7551B" w14:textId="77777777" w:rsidR="005E3C3F" w:rsidRPr="00DD6A5A" w:rsidRDefault="00000000">
            <w:pPr>
              <w:spacing w:after="0" w:line="228" w:lineRule="auto"/>
              <w:rPr>
                <w:sz w:val="22"/>
              </w:rPr>
            </w:pPr>
            <w:r w:rsidRPr="00DD6A5A">
              <w:rPr>
                <w:sz w:val="22"/>
              </w:rPr>
              <w:t>0.50</w:t>
            </w:r>
          </w:p>
        </w:tc>
        <w:tc>
          <w:tcPr>
            <w:tcW w:w="1368" w:type="dxa"/>
            <w:tcMar>
              <w:top w:w="55" w:type="dxa"/>
              <w:left w:w="65" w:type="dxa"/>
              <w:bottom w:w="55" w:type="dxa"/>
              <w:right w:w="65" w:type="dxa"/>
            </w:tcMar>
            <w:vAlign w:val="center"/>
          </w:tcPr>
          <w:p w14:paraId="47E8B424" w14:textId="77777777" w:rsidR="005E3C3F" w:rsidRPr="00DD6A5A" w:rsidRDefault="00000000">
            <w:pPr>
              <w:spacing w:after="0" w:line="228" w:lineRule="auto"/>
              <w:rPr>
                <w:sz w:val="22"/>
              </w:rPr>
            </w:pPr>
            <w:r w:rsidRPr="00DD6A5A">
              <w:rPr>
                <w:sz w:val="22"/>
              </w:rPr>
              <w:t>2.5</w:t>
            </w:r>
          </w:p>
        </w:tc>
      </w:tr>
      <w:tr w:rsidR="005E3C3F" w:rsidRPr="00DD6A5A" w14:paraId="37200AC3" w14:textId="77777777">
        <w:trPr>
          <w:cantSplit/>
          <w:jc w:val="center"/>
        </w:trPr>
        <w:tc>
          <w:tcPr>
            <w:tcW w:w="1728" w:type="dxa"/>
            <w:tcMar>
              <w:top w:w="55" w:type="dxa"/>
              <w:left w:w="65" w:type="dxa"/>
              <w:bottom w:w="55" w:type="dxa"/>
              <w:right w:w="65" w:type="dxa"/>
            </w:tcMar>
            <w:vAlign w:val="center"/>
          </w:tcPr>
          <w:p w14:paraId="342AE838" w14:textId="77777777" w:rsidR="005E3C3F" w:rsidRPr="00DD6A5A" w:rsidRDefault="00000000">
            <w:pPr>
              <w:spacing w:after="0" w:line="228" w:lineRule="auto"/>
              <w:rPr>
                <w:sz w:val="22"/>
              </w:rPr>
            </w:pPr>
            <w:r w:rsidRPr="00DD6A5A">
              <w:rPr>
                <w:sz w:val="22"/>
              </w:rPr>
              <w:t>Total</w:t>
            </w:r>
          </w:p>
        </w:tc>
        <w:tc>
          <w:tcPr>
            <w:tcW w:w="792" w:type="dxa"/>
            <w:tcMar>
              <w:top w:w="55" w:type="dxa"/>
              <w:left w:w="65" w:type="dxa"/>
              <w:bottom w:w="55" w:type="dxa"/>
              <w:right w:w="65" w:type="dxa"/>
            </w:tcMar>
            <w:vAlign w:val="center"/>
          </w:tcPr>
          <w:p w14:paraId="6D1B6AC2" w14:textId="77777777" w:rsidR="005E3C3F" w:rsidRPr="00DD6A5A" w:rsidRDefault="00000000">
            <w:pPr>
              <w:spacing w:after="0" w:line="228" w:lineRule="auto"/>
              <w:rPr>
                <w:sz w:val="22"/>
              </w:rPr>
            </w:pPr>
            <w:r w:rsidRPr="00DD6A5A">
              <w:rPr>
                <w:sz w:val="22"/>
              </w:rPr>
              <w:t>100%</w:t>
            </w:r>
          </w:p>
        </w:tc>
        <w:tc>
          <w:tcPr>
            <w:tcW w:w="1512" w:type="dxa"/>
            <w:tcMar>
              <w:top w:w="55" w:type="dxa"/>
              <w:left w:w="65" w:type="dxa"/>
              <w:bottom w:w="55" w:type="dxa"/>
              <w:right w:w="65" w:type="dxa"/>
            </w:tcMar>
            <w:vAlign w:val="center"/>
          </w:tcPr>
          <w:p w14:paraId="4FDB7A14" w14:textId="77777777" w:rsidR="005E3C3F" w:rsidRPr="00DD6A5A" w:rsidRDefault="005E3C3F">
            <w:pPr>
              <w:spacing w:after="0" w:line="228" w:lineRule="auto"/>
              <w:rPr>
                <w:sz w:val="22"/>
              </w:rPr>
            </w:pPr>
          </w:p>
        </w:tc>
        <w:tc>
          <w:tcPr>
            <w:tcW w:w="1368" w:type="dxa"/>
            <w:tcMar>
              <w:top w:w="55" w:type="dxa"/>
              <w:left w:w="65" w:type="dxa"/>
              <w:bottom w:w="55" w:type="dxa"/>
              <w:right w:w="65" w:type="dxa"/>
            </w:tcMar>
            <w:vAlign w:val="center"/>
          </w:tcPr>
          <w:p w14:paraId="31E736CB" w14:textId="77777777" w:rsidR="005E3C3F" w:rsidRPr="00DD6A5A" w:rsidRDefault="00000000">
            <w:pPr>
              <w:spacing w:after="0" w:line="228" w:lineRule="auto"/>
              <w:rPr>
                <w:sz w:val="22"/>
              </w:rPr>
            </w:pPr>
            <w:r w:rsidRPr="00DD6A5A">
              <w:rPr>
                <w:sz w:val="22"/>
              </w:rPr>
              <w:t>85.0</w:t>
            </w:r>
          </w:p>
        </w:tc>
        <w:tc>
          <w:tcPr>
            <w:tcW w:w="1512" w:type="dxa"/>
            <w:tcMar>
              <w:top w:w="55" w:type="dxa"/>
              <w:left w:w="65" w:type="dxa"/>
              <w:bottom w:w="55" w:type="dxa"/>
              <w:right w:w="65" w:type="dxa"/>
            </w:tcMar>
            <w:vAlign w:val="center"/>
          </w:tcPr>
          <w:p w14:paraId="0E2DE84F" w14:textId="77777777" w:rsidR="005E3C3F" w:rsidRPr="00DD6A5A" w:rsidRDefault="005E3C3F">
            <w:pPr>
              <w:spacing w:after="0" w:line="228" w:lineRule="auto"/>
              <w:rPr>
                <w:sz w:val="22"/>
              </w:rPr>
            </w:pPr>
          </w:p>
        </w:tc>
        <w:tc>
          <w:tcPr>
            <w:tcW w:w="1368" w:type="dxa"/>
            <w:tcMar>
              <w:top w:w="55" w:type="dxa"/>
              <w:left w:w="65" w:type="dxa"/>
              <w:bottom w:w="55" w:type="dxa"/>
              <w:right w:w="65" w:type="dxa"/>
            </w:tcMar>
            <w:vAlign w:val="center"/>
          </w:tcPr>
          <w:p w14:paraId="1235DB05" w14:textId="77777777" w:rsidR="005E3C3F" w:rsidRPr="00DD6A5A" w:rsidRDefault="00000000">
            <w:pPr>
              <w:spacing w:after="0" w:line="228" w:lineRule="auto"/>
              <w:rPr>
                <w:sz w:val="22"/>
              </w:rPr>
            </w:pPr>
            <w:r w:rsidRPr="00DD6A5A">
              <w:rPr>
                <w:sz w:val="22"/>
              </w:rPr>
              <w:t>80.0</w:t>
            </w:r>
          </w:p>
        </w:tc>
      </w:tr>
    </w:tbl>
    <w:p w14:paraId="63499A4D" w14:textId="77777777" w:rsidR="005E3C3F" w:rsidRPr="00DD6A5A" w:rsidRDefault="005E3C3F">
      <w:pPr>
        <w:spacing w:after="20"/>
        <w:rPr>
          <w:sz w:val="22"/>
        </w:rPr>
      </w:pPr>
    </w:p>
    <w:p w14:paraId="19B17668" w14:textId="77777777" w:rsidR="005E3C3F" w:rsidRPr="00DD6A5A" w:rsidRDefault="00000000">
      <w:pPr>
        <w:rPr>
          <w:sz w:val="22"/>
        </w:rPr>
      </w:pPr>
      <w:r w:rsidRPr="00DD6A5A">
        <w:rPr>
          <w:sz w:val="22"/>
        </w:rPr>
        <w:t>In this illustrative example, Listing A scores 85.0 and Listing B scores 80.0. If both satisfy the mandatory filters, Listing A appears first.</w:t>
      </w:r>
    </w:p>
    <w:p w14:paraId="481845FA" w14:textId="77777777" w:rsidR="005E3C3F" w:rsidRPr="00DD6A5A" w:rsidRDefault="00000000">
      <w:pPr>
        <w:pStyle w:val="Heading2"/>
        <w:rPr>
          <w:szCs w:val="22"/>
        </w:rPr>
      </w:pPr>
      <w:r w:rsidRPr="00DD6A5A">
        <w:rPr>
          <w:szCs w:val="22"/>
        </w:rPr>
        <w:t>B2.3 Ranking Acceptance Tests</w:t>
      </w:r>
    </w:p>
    <w:tbl>
      <w:tblPr>
        <w:tblStyle w:val="TableGrid"/>
        <w:tblW w:w="0" w:type="auto"/>
        <w:jc w:val="center"/>
        <w:tblLayout w:type="fixed"/>
        <w:tblLook w:val="04A0" w:firstRow="1" w:lastRow="0" w:firstColumn="1" w:lastColumn="0" w:noHBand="0" w:noVBand="1"/>
      </w:tblPr>
      <w:tblGrid>
        <w:gridCol w:w="1037"/>
        <w:gridCol w:w="4032"/>
        <w:gridCol w:w="4320"/>
      </w:tblGrid>
      <w:tr w:rsidR="005E3C3F" w:rsidRPr="00DD6A5A" w14:paraId="0AB0D706" w14:textId="77777777">
        <w:trPr>
          <w:cantSplit/>
          <w:jc w:val="center"/>
        </w:trPr>
        <w:tc>
          <w:tcPr>
            <w:tcW w:w="1037" w:type="dxa"/>
            <w:shd w:val="clear" w:color="auto" w:fill="17365D"/>
            <w:tcMar>
              <w:top w:w="55" w:type="dxa"/>
              <w:left w:w="65" w:type="dxa"/>
              <w:bottom w:w="55" w:type="dxa"/>
              <w:right w:w="65" w:type="dxa"/>
            </w:tcMar>
            <w:vAlign w:val="center"/>
          </w:tcPr>
          <w:p w14:paraId="66416B9F" w14:textId="77777777" w:rsidR="005E3C3F" w:rsidRPr="00DD6A5A" w:rsidRDefault="00000000">
            <w:pPr>
              <w:spacing w:after="0" w:line="228" w:lineRule="auto"/>
              <w:jc w:val="center"/>
              <w:rPr>
                <w:sz w:val="22"/>
              </w:rPr>
            </w:pPr>
            <w:r w:rsidRPr="00DD6A5A">
              <w:rPr>
                <w:b/>
                <w:color w:val="FFFFFF"/>
                <w:sz w:val="22"/>
              </w:rPr>
              <w:t>Test ID</w:t>
            </w:r>
          </w:p>
        </w:tc>
        <w:tc>
          <w:tcPr>
            <w:tcW w:w="4032" w:type="dxa"/>
            <w:shd w:val="clear" w:color="auto" w:fill="17365D"/>
            <w:tcMar>
              <w:top w:w="55" w:type="dxa"/>
              <w:left w:w="65" w:type="dxa"/>
              <w:bottom w:w="55" w:type="dxa"/>
              <w:right w:w="65" w:type="dxa"/>
            </w:tcMar>
            <w:vAlign w:val="center"/>
          </w:tcPr>
          <w:p w14:paraId="76CAB0DD" w14:textId="77777777" w:rsidR="005E3C3F" w:rsidRPr="00DD6A5A" w:rsidRDefault="00000000">
            <w:pPr>
              <w:spacing w:after="0" w:line="228" w:lineRule="auto"/>
              <w:jc w:val="center"/>
              <w:rPr>
                <w:sz w:val="22"/>
              </w:rPr>
            </w:pPr>
            <w:r w:rsidRPr="00DD6A5A">
              <w:rPr>
                <w:b/>
                <w:color w:val="FFFFFF"/>
                <w:sz w:val="22"/>
              </w:rPr>
              <w:t>Condition</w:t>
            </w:r>
          </w:p>
        </w:tc>
        <w:tc>
          <w:tcPr>
            <w:tcW w:w="4320" w:type="dxa"/>
            <w:shd w:val="clear" w:color="auto" w:fill="17365D"/>
            <w:tcMar>
              <w:top w:w="55" w:type="dxa"/>
              <w:left w:w="65" w:type="dxa"/>
              <w:bottom w:w="55" w:type="dxa"/>
              <w:right w:w="65" w:type="dxa"/>
            </w:tcMar>
            <w:vAlign w:val="center"/>
          </w:tcPr>
          <w:p w14:paraId="58F00306" w14:textId="77777777" w:rsidR="005E3C3F" w:rsidRPr="00DD6A5A" w:rsidRDefault="00000000">
            <w:pPr>
              <w:spacing w:after="0" w:line="228" w:lineRule="auto"/>
              <w:jc w:val="center"/>
              <w:rPr>
                <w:sz w:val="22"/>
              </w:rPr>
            </w:pPr>
            <w:r w:rsidRPr="00DD6A5A">
              <w:rPr>
                <w:b/>
                <w:color w:val="FFFFFF"/>
                <w:sz w:val="22"/>
              </w:rPr>
              <w:t>Expected result</w:t>
            </w:r>
          </w:p>
        </w:tc>
      </w:tr>
      <w:tr w:rsidR="005E3C3F" w:rsidRPr="00DD6A5A" w14:paraId="5C56DCC7" w14:textId="77777777">
        <w:trPr>
          <w:cantSplit/>
          <w:jc w:val="center"/>
        </w:trPr>
        <w:tc>
          <w:tcPr>
            <w:tcW w:w="1037" w:type="dxa"/>
            <w:tcMar>
              <w:top w:w="55" w:type="dxa"/>
              <w:left w:w="65" w:type="dxa"/>
              <w:bottom w:w="55" w:type="dxa"/>
              <w:right w:w="65" w:type="dxa"/>
            </w:tcMar>
            <w:vAlign w:val="center"/>
          </w:tcPr>
          <w:p w14:paraId="3D35AC7D" w14:textId="77777777" w:rsidR="005E3C3F" w:rsidRPr="00DD6A5A" w:rsidRDefault="00000000">
            <w:pPr>
              <w:spacing w:after="0" w:line="228" w:lineRule="auto"/>
              <w:rPr>
                <w:sz w:val="22"/>
              </w:rPr>
            </w:pPr>
            <w:r w:rsidRPr="00DD6A5A">
              <w:rPr>
                <w:sz w:val="22"/>
              </w:rPr>
              <w:t>RAT-01</w:t>
            </w:r>
          </w:p>
        </w:tc>
        <w:tc>
          <w:tcPr>
            <w:tcW w:w="4032" w:type="dxa"/>
            <w:tcMar>
              <w:top w:w="55" w:type="dxa"/>
              <w:left w:w="65" w:type="dxa"/>
              <w:bottom w:w="55" w:type="dxa"/>
              <w:right w:w="65" w:type="dxa"/>
            </w:tcMar>
            <w:vAlign w:val="center"/>
          </w:tcPr>
          <w:p w14:paraId="4F2710CD" w14:textId="77777777" w:rsidR="005E3C3F" w:rsidRPr="00DD6A5A" w:rsidRDefault="00000000">
            <w:pPr>
              <w:spacing w:after="0" w:line="228" w:lineRule="auto"/>
              <w:rPr>
                <w:sz w:val="22"/>
              </w:rPr>
            </w:pPr>
            <w:r w:rsidRPr="00DD6A5A">
              <w:rPr>
                <w:sz w:val="22"/>
              </w:rPr>
              <w:t>A listing receives a component score of 1.0 for all six factors.</w:t>
            </w:r>
          </w:p>
        </w:tc>
        <w:tc>
          <w:tcPr>
            <w:tcW w:w="4320" w:type="dxa"/>
            <w:tcMar>
              <w:top w:w="55" w:type="dxa"/>
              <w:left w:w="65" w:type="dxa"/>
              <w:bottom w:w="55" w:type="dxa"/>
              <w:right w:w="65" w:type="dxa"/>
            </w:tcMar>
            <w:vAlign w:val="center"/>
          </w:tcPr>
          <w:p w14:paraId="28BC56B3" w14:textId="77777777" w:rsidR="005E3C3F" w:rsidRPr="00DD6A5A" w:rsidRDefault="00000000">
            <w:pPr>
              <w:spacing w:after="0" w:line="228" w:lineRule="auto"/>
              <w:rPr>
                <w:sz w:val="22"/>
              </w:rPr>
            </w:pPr>
            <w:r w:rsidRPr="00DD6A5A">
              <w:rPr>
                <w:sz w:val="22"/>
              </w:rPr>
              <w:t>Overall score is 100.</w:t>
            </w:r>
          </w:p>
        </w:tc>
      </w:tr>
      <w:tr w:rsidR="005E3C3F" w:rsidRPr="00DD6A5A" w14:paraId="386B3692" w14:textId="77777777">
        <w:trPr>
          <w:cantSplit/>
          <w:jc w:val="center"/>
        </w:trPr>
        <w:tc>
          <w:tcPr>
            <w:tcW w:w="1037" w:type="dxa"/>
            <w:tcMar>
              <w:top w:w="55" w:type="dxa"/>
              <w:left w:w="65" w:type="dxa"/>
              <w:bottom w:w="55" w:type="dxa"/>
              <w:right w:w="65" w:type="dxa"/>
            </w:tcMar>
            <w:vAlign w:val="center"/>
          </w:tcPr>
          <w:p w14:paraId="0B60B0A3" w14:textId="77777777" w:rsidR="005E3C3F" w:rsidRPr="00DD6A5A" w:rsidRDefault="00000000">
            <w:pPr>
              <w:spacing w:after="0" w:line="228" w:lineRule="auto"/>
              <w:rPr>
                <w:sz w:val="22"/>
              </w:rPr>
            </w:pPr>
            <w:r w:rsidRPr="00DD6A5A">
              <w:rPr>
                <w:sz w:val="22"/>
              </w:rPr>
              <w:t>RAT-02</w:t>
            </w:r>
          </w:p>
        </w:tc>
        <w:tc>
          <w:tcPr>
            <w:tcW w:w="4032" w:type="dxa"/>
            <w:tcMar>
              <w:top w:w="55" w:type="dxa"/>
              <w:left w:w="65" w:type="dxa"/>
              <w:bottom w:w="55" w:type="dxa"/>
              <w:right w:w="65" w:type="dxa"/>
            </w:tcMar>
            <w:vAlign w:val="center"/>
          </w:tcPr>
          <w:p w14:paraId="176517BD" w14:textId="77777777" w:rsidR="005E3C3F" w:rsidRPr="00DD6A5A" w:rsidRDefault="00000000">
            <w:pPr>
              <w:spacing w:after="0" w:line="228" w:lineRule="auto"/>
              <w:rPr>
                <w:sz w:val="22"/>
              </w:rPr>
            </w:pPr>
            <w:r w:rsidRPr="00DD6A5A">
              <w:rPr>
                <w:sz w:val="22"/>
              </w:rPr>
              <w:t>Two eligible listings have different total scores.</w:t>
            </w:r>
          </w:p>
        </w:tc>
        <w:tc>
          <w:tcPr>
            <w:tcW w:w="4320" w:type="dxa"/>
            <w:tcMar>
              <w:top w:w="55" w:type="dxa"/>
              <w:left w:w="65" w:type="dxa"/>
              <w:bottom w:w="55" w:type="dxa"/>
              <w:right w:w="65" w:type="dxa"/>
            </w:tcMar>
            <w:vAlign w:val="center"/>
          </w:tcPr>
          <w:p w14:paraId="1C4C5BD2" w14:textId="77777777" w:rsidR="005E3C3F" w:rsidRPr="00DD6A5A" w:rsidRDefault="00000000">
            <w:pPr>
              <w:spacing w:after="0" w:line="228" w:lineRule="auto"/>
              <w:rPr>
                <w:sz w:val="22"/>
              </w:rPr>
            </w:pPr>
            <w:r w:rsidRPr="00DD6A5A">
              <w:rPr>
                <w:sz w:val="22"/>
              </w:rPr>
              <w:t>The higher-scoring listing appears first.</w:t>
            </w:r>
          </w:p>
        </w:tc>
      </w:tr>
      <w:tr w:rsidR="005E3C3F" w:rsidRPr="00DD6A5A" w14:paraId="7BD5080C" w14:textId="77777777">
        <w:trPr>
          <w:cantSplit/>
          <w:jc w:val="center"/>
        </w:trPr>
        <w:tc>
          <w:tcPr>
            <w:tcW w:w="1037" w:type="dxa"/>
            <w:tcMar>
              <w:top w:w="55" w:type="dxa"/>
              <w:left w:w="65" w:type="dxa"/>
              <w:bottom w:w="55" w:type="dxa"/>
              <w:right w:w="65" w:type="dxa"/>
            </w:tcMar>
            <w:vAlign w:val="center"/>
          </w:tcPr>
          <w:p w14:paraId="04194A1F" w14:textId="77777777" w:rsidR="005E3C3F" w:rsidRPr="00DD6A5A" w:rsidRDefault="00000000">
            <w:pPr>
              <w:spacing w:after="0" w:line="228" w:lineRule="auto"/>
              <w:rPr>
                <w:sz w:val="22"/>
              </w:rPr>
            </w:pPr>
            <w:r w:rsidRPr="00DD6A5A">
              <w:rPr>
                <w:sz w:val="22"/>
              </w:rPr>
              <w:t>RAT-03</w:t>
            </w:r>
          </w:p>
        </w:tc>
        <w:tc>
          <w:tcPr>
            <w:tcW w:w="4032" w:type="dxa"/>
            <w:tcMar>
              <w:top w:w="55" w:type="dxa"/>
              <w:left w:w="65" w:type="dxa"/>
              <w:bottom w:w="55" w:type="dxa"/>
              <w:right w:w="65" w:type="dxa"/>
            </w:tcMar>
            <w:vAlign w:val="center"/>
          </w:tcPr>
          <w:p w14:paraId="593D3AE3" w14:textId="77777777" w:rsidR="005E3C3F" w:rsidRPr="00DD6A5A" w:rsidRDefault="00000000">
            <w:pPr>
              <w:spacing w:after="0" w:line="228" w:lineRule="auto"/>
              <w:rPr>
                <w:sz w:val="22"/>
              </w:rPr>
            </w:pPr>
            <w:r w:rsidRPr="00DD6A5A">
              <w:rPr>
                <w:sz w:val="22"/>
              </w:rPr>
              <w:t>The configured weights are added.</w:t>
            </w:r>
          </w:p>
        </w:tc>
        <w:tc>
          <w:tcPr>
            <w:tcW w:w="4320" w:type="dxa"/>
            <w:tcMar>
              <w:top w:w="55" w:type="dxa"/>
              <w:left w:w="65" w:type="dxa"/>
              <w:bottom w:w="55" w:type="dxa"/>
              <w:right w:w="65" w:type="dxa"/>
            </w:tcMar>
            <w:vAlign w:val="center"/>
          </w:tcPr>
          <w:p w14:paraId="1D08F613" w14:textId="77777777" w:rsidR="005E3C3F" w:rsidRPr="00DD6A5A" w:rsidRDefault="00000000">
            <w:pPr>
              <w:spacing w:after="0" w:line="228" w:lineRule="auto"/>
              <w:rPr>
                <w:sz w:val="22"/>
              </w:rPr>
            </w:pPr>
            <w:r w:rsidRPr="00DD6A5A">
              <w:rPr>
                <w:sz w:val="22"/>
              </w:rPr>
              <w:t>The total is 100%.</w:t>
            </w:r>
          </w:p>
        </w:tc>
      </w:tr>
      <w:tr w:rsidR="005E3C3F" w:rsidRPr="00DD6A5A" w14:paraId="156EA8CC" w14:textId="77777777">
        <w:trPr>
          <w:cantSplit/>
          <w:jc w:val="center"/>
        </w:trPr>
        <w:tc>
          <w:tcPr>
            <w:tcW w:w="1037" w:type="dxa"/>
            <w:tcMar>
              <w:top w:w="55" w:type="dxa"/>
              <w:left w:w="65" w:type="dxa"/>
              <w:bottom w:w="55" w:type="dxa"/>
              <w:right w:w="65" w:type="dxa"/>
            </w:tcMar>
            <w:vAlign w:val="center"/>
          </w:tcPr>
          <w:p w14:paraId="36A2A9B3" w14:textId="77777777" w:rsidR="005E3C3F" w:rsidRPr="00DD6A5A" w:rsidRDefault="00000000">
            <w:pPr>
              <w:spacing w:after="0" w:line="228" w:lineRule="auto"/>
              <w:rPr>
                <w:sz w:val="22"/>
              </w:rPr>
            </w:pPr>
            <w:r w:rsidRPr="00DD6A5A">
              <w:rPr>
                <w:sz w:val="22"/>
              </w:rPr>
              <w:lastRenderedPageBreak/>
              <w:t>RAT-04</w:t>
            </w:r>
          </w:p>
        </w:tc>
        <w:tc>
          <w:tcPr>
            <w:tcW w:w="4032" w:type="dxa"/>
            <w:tcMar>
              <w:top w:w="55" w:type="dxa"/>
              <w:left w:w="65" w:type="dxa"/>
              <w:bottom w:w="55" w:type="dxa"/>
              <w:right w:w="65" w:type="dxa"/>
            </w:tcMar>
            <w:vAlign w:val="center"/>
          </w:tcPr>
          <w:p w14:paraId="1954FCE4" w14:textId="77777777" w:rsidR="005E3C3F" w:rsidRPr="00DD6A5A" w:rsidRDefault="00000000">
            <w:pPr>
              <w:spacing w:after="0" w:line="228" w:lineRule="auto"/>
              <w:rPr>
                <w:sz w:val="22"/>
              </w:rPr>
            </w:pPr>
            <w:r w:rsidRPr="00DD6A5A">
              <w:rPr>
                <w:sz w:val="22"/>
              </w:rPr>
              <w:t>A listing fails an active mandatory filter.</w:t>
            </w:r>
          </w:p>
        </w:tc>
        <w:tc>
          <w:tcPr>
            <w:tcW w:w="4320" w:type="dxa"/>
            <w:tcMar>
              <w:top w:w="55" w:type="dxa"/>
              <w:left w:w="65" w:type="dxa"/>
              <w:bottom w:w="55" w:type="dxa"/>
              <w:right w:w="65" w:type="dxa"/>
            </w:tcMar>
            <w:vAlign w:val="center"/>
          </w:tcPr>
          <w:p w14:paraId="6C766787" w14:textId="77777777" w:rsidR="005E3C3F" w:rsidRPr="00DD6A5A" w:rsidRDefault="00000000">
            <w:pPr>
              <w:spacing w:after="0" w:line="228" w:lineRule="auto"/>
              <w:rPr>
                <w:sz w:val="22"/>
              </w:rPr>
            </w:pPr>
            <w:r w:rsidRPr="00DD6A5A">
              <w:rPr>
                <w:sz w:val="22"/>
              </w:rPr>
              <w:t>It is excluded before ranking.</w:t>
            </w:r>
          </w:p>
        </w:tc>
      </w:tr>
      <w:tr w:rsidR="005E3C3F" w:rsidRPr="00DD6A5A" w14:paraId="58964BE1" w14:textId="77777777">
        <w:trPr>
          <w:cantSplit/>
          <w:jc w:val="center"/>
        </w:trPr>
        <w:tc>
          <w:tcPr>
            <w:tcW w:w="1037" w:type="dxa"/>
            <w:tcMar>
              <w:top w:w="55" w:type="dxa"/>
              <w:left w:w="65" w:type="dxa"/>
              <w:bottom w:w="55" w:type="dxa"/>
              <w:right w:w="65" w:type="dxa"/>
            </w:tcMar>
            <w:vAlign w:val="center"/>
          </w:tcPr>
          <w:p w14:paraId="514E4C3C" w14:textId="77777777" w:rsidR="005E3C3F" w:rsidRPr="00DD6A5A" w:rsidRDefault="00000000">
            <w:pPr>
              <w:spacing w:after="0" w:line="228" w:lineRule="auto"/>
              <w:rPr>
                <w:sz w:val="22"/>
              </w:rPr>
            </w:pPr>
            <w:r w:rsidRPr="00DD6A5A">
              <w:rPr>
                <w:sz w:val="22"/>
              </w:rPr>
              <w:t>RAT-05</w:t>
            </w:r>
          </w:p>
        </w:tc>
        <w:tc>
          <w:tcPr>
            <w:tcW w:w="4032" w:type="dxa"/>
            <w:tcMar>
              <w:top w:w="55" w:type="dxa"/>
              <w:left w:w="65" w:type="dxa"/>
              <w:bottom w:w="55" w:type="dxa"/>
              <w:right w:w="65" w:type="dxa"/>
            </w:tcMar>
            <w:vAlign w:val="center"/>
          </w:tcPr>
          <w:p w14:paraId="43CF877E" w14:textId="77777777" w:rsidR="005E3C3F" w:rsidRPr="00DD6A5A" w:rsidRDefault="00000000">
            <w:pPr>
              <w:spacing w:after="0" w:line="228" w:lineRule="auto"/>
              <w:rPr>
                <w:sz w:val="22"/>
              </w:rPr>
            </w:pPr>
            <w:r w:rsidRPr="00DD6A5A">
              <w:rPr>
                <w:sz w:val="22"/>
              </w:rPr>
              <w:t>Same data and same search criteria are used again.</w:t>
            </w:r>
          </w:p>
        </w:tc>
        <w:tc>
          <w:tcPr>
            <w:tcW w:w="4320" w:type="dxa"/>
            <w:tcMar>
              <w:top w:w="55" w:type="dxa"/>
              <w:left w:w="65" w:type="dxa"/>
              <w:bottom w:w="55" w:type="dxa"/>
              <w:right w:w="65" w:type="dxa"/>
            </w:tcMar>
            <w:vAlign w:val="center"/>
          </w:tcPr>
          <w:p w14:paraId="0B8DC39E" w14:textId="77777777" w:rsidR="005E3C3F" w:rsidRPr="00DD6A5A" w:rsidRDefault="00000000">
            <w:pPr>
              <w:spacing w:after="0" w:line="228" w:lineRule="auto"/>
              <w:rPr>
                <w:sz w:val="22"/>
              </w:rPr>
            </w:pPr>
            <w:r w:rsidRPr="00DD6A5A">
              <w:rPr>
                <w:sz w:val="22"/>
              </w:rPr>
              <w:t>The same score and order are produced under the same ranking settings.</w:t>
            </w:r>
          </w:p>
        </w:tc>
      </w:tr>
    </w:tbl>
    <w:p w14:paraId="18E9DB85" w14:textId="77777777" w:rsidR="005E3C3F" w:rsidRPr="00DD6A5A" w:rsidRDefault="005E3C3F">
      <w:pPr>
        <w:spacing w:after="20"/>
        <w:rPr>
          <w:sz w:val="22"/>
        </w:rPr>
      </w:pPr>
    </w:p>
    <w:p w14:paraId="5E973C8E" w14:textId="77777777" w:rsidR="005E3C3F" w:rsidRDefault="00000000">
      <w:r>
        <w:br w:type="page"/>
      </w:r>
    </w:p>
    <w:p w14:paraId="6AFAF91D" w14:textId="77777777" w:rsidR="005E3C3F" w:rsidRPr="00DD6A5A" w:rsidRDefault="00000000">
      <w:pPr>
        <w:pStyle w:val="Heading1"/>
      </w:pPr>
      <w:r w:rsidRPr="00DD6A5A">
        <w:lastRenderedPageBreak/>
        <w:t>B3. Data Quality and Repeatability Criteria</w:t>
      </w:r>
    </w:p>
    <w:p w14:paraId="3933AC18" w14:textId="77777777" w:rsidR="005E3C3F" w:rsidRPr="00DD6A5A" w:rsidRDefault="00000000">
      <w:pPr>
        <w:rPr>
          <w:sz w:val="24"/>
          <w:szCs w:val="24"/>
        </w:rPr>
      </w:pPr>
      <w:r w:rsidRPr="00DD6A5A">
        <w:rPr>
          <w:sz w:val="24"/>
          <w:szCs w:val="24"/>
        </w:rPr>
        <w:t>The system must handle incomplete and repeated records consistently so that the search results and ranking scores remain understandable and repeatable.</w:t>
      </w:r>
    </w:p>
    <w:tbl>
      <w:tblPr>
        <w:tblStyle w:val="TableGrid"/>
        <w:tblW w:w="0" w:type="auto"/>
        <w:jc w:val="center"/>
        <w:tblLayout w:type="fixed"/>
        <w:tblLook w:val="04A0" w:firstRow="1" w:lastRow="0" w:firstColumn="1" w:lastColumn="0" w:noHBand="0" w:noVBand="1"/>
      </w:tblPr>
      <w:tblGrid>
        <w:gridCol w:w="1944"/>
        <w:gridCol w:w="3456"/>
        <w:gridCol w:w="4392"/>
      </w:tblGrid>
      <w:tr w:rsidR="005E3C3F" w:rsidRPr="00DD6A5A" w14:paraId="600534B9" w14:textId="77777777">
        <w:trPr>
          <w:cantSplit/>
          <w:jc w:val="center"/>
        </w:trPr>
        <w:tc>
          <w:tcPr>
            <w:tcW w:w="1944" w:type="dxa"/>
            <w:shd w:val="clear" w:color="auto" w:fill="17365D"/>
            <w:tcMar>
              <w:top w:w="55" w:type="dxa"/>
              <w:left w:w="65" w:type="dxa"/>
              <w:bottom w:w="55" w:type="dxa"/>
              <w:right w:w="65" w:type="dxa"/>
            </w:tcMar>
            <w:vAlign w:val="center"/>
          </w:tcPr>
          <w:p w14:paraId="0E5DF78D" w14:textId="77777777" w:rsidR="005E3C3F" w:rsidRPr="00DD6A5A" w:rsidRDefault="00000000">
            <w:pPr>
              <w:spacing w:after="0" w:line="228" w:lineRule="auto"/>
              <w:jc w:val="center"/>
              <w:rPr>
                <w:sz w:val="24"/>
                <w:szCs w:val="24"/>
              </w:rPr>
            </w:pPr>
            <w:r w:rsidRPr="00DD6A5A">
              <w:rPr>
                <w:b/>
                <w:color w:val="FFFFFF"/>
                <w:sz w:val="24"/>
                <w:szCs w:val="24"/>
              </w:rPr>
              <w:t>Data-quality case</w:t>
            </w:r>
          </w:p>
        </w:tc>
        <w:tc>
          <w:tcPr>
            <w:tcW w:w="3456" w:type="dxa"/>
            <w:shd w:val="clear" w:color="auto" w:fill="17365D"/>
            <w:tcMar>
              <w:top w:w="55" w:type="dxa"/>
              <w:left w:w="65" w:type="dxa"/>
              <w:bottom w:w="55" w:type="dxa"/>
              <w:right w:w="65" w:type="dxa"/>
            </w:tcMar>
            <w:vAlign w:val="center"/>
          </w:tcPr>
          <w:p w14:paraId="45EEA61A" w14:textId="77777777" w:rsidR="005E3C3F" w:rsidRPr="00DD6A5A" w:rsidRDefault="00000000">
            <w:pPr>
              <w:spacing w:after="0" w:line="228" w:lineRule="auto"/>
              <w:jc w:val="center"/>
              <w:rPr>
                <w:sz w:val="24"/>
                <w:szCs w:val="24"/>
              </w:rPr>
            </w:pPr>
            <w:r w:rsidRPr="00DD6A5A">
              <w:rPr>
                <w:b/>
                <w:color w:val="FFFFFF"/>
                <w:sz w:val="24"/>
                <w:szCs w:val="24"/>
              </w:rPr>
              <w:t>Condition</w:t>
            </w:r>
          </w:p>
        </w:tc>
        <w:tc>
          <w:tcPr>
            <w:tcW w:w="4392" w:type="dxa"/>
            <w:shd w:val="clear" w:color="auto" w:fill="17365D"/>
            <w:tcMar>
              <w:top w:w="55" w:type="dxa"/>
              <w:left w:w="65" w:type="dxa"/>
              <w:bottom w:w="55" w:type="dxa"/>
              <w:right w:w="65" w:type="dxa"/>
            </w:tcMar>
            <w:vAlign w:val="center"/>
          </w:tcPr>
          <w:p w14:paraId="6F671107" w14:textId="77777777" w:rsidR="005E3C3F" w:rsidRPr="00DD6A5A" w:rsidRDefault="00000000">
            <w:pPr>
              <w:spacing w:after="0" w:line="228" w:lineRule="auto"/>
              <w:jc w:val="center"/>
              <w:rPr>
                <w:sz w:val="24"/>
                <w:szCs w:val="24"/>
              </w:rPr>
            </w:pPr>
            <w:r w:rsidRPr="00DD6A5A">
              <w:rPr>
                <w:b/>
                <w:color w:val="FFFFFF"/>
                <w:sz w:val="24"/>
                <w:szCs w:val="24"/>
              </w:rPr>
              <w:t>Acceptance criterion</w:t>
            </w:r>
          </w:p>
        </w:tc>
      </w:tr>
      <w:tr w:rsidR="005E3C3F" w:rsidRPr="00DD6A5A" w14:paraId="621BEEE8" w14:textId="77777777">
        <w:trPr>
          <w:cantSplit/>
          <w:jc w:val="center"/>
        </w:trPr>
        <w:tc>
          <w:tcPr>
            <w:tcW w:w="1944" w:type="dxa"/>
            <w:tcMar>
              <w:top w:w="55" w:type="dxa"/>
              <w:left w:w="65" w:type="dxa"/>
              <w:bottom w:w="55" w:type="dxa"/>
              <w:right w:w="65" w:type="dxa"/>
            </w:tcMar>
            <w:vAlign w:val="center"/>
          </w:tcPr>
          <w:p w14:paraId="42C48EB9" w14:textId="77777777" w:rsidR="005E3C3F" w:rsidRPr="00DD6A5A" w:rsidRDefault="00000000">
            <w:pPr>
              <w:spacing w:after="0" w:line="228" w:lineRule="auto"/>
              <w:rPr>
                <w:sz w:val="24"/>
                <w:szCs w:val="24"/>
              </w:rPr>
            </w:pPr>
            <w:r w:rsidRPr="00DD6A5A">
              <w:rPr>
                <w:sz w:val="24"/>
                <w:szCs w:val="24"/>
              </w:rPr>
              <w:t>Missing listing field</w:t>
            </w:r>
          </w:p>
        </w:tc>
        <w:tc>
          <w:tcPr>
            <w:tcW w:w="3456" w:type="dxa"/>
            <w:tcMar>
              <w:top w:w="55" w:type="dxa"/>
              <w:left w:w="65" w:type="dxa"/>
              <w:bottom w:w="55" w:type="dxa"/>
              <w:right w:w="65" w:type="dxa"/>
            </w:tcMar>
            <w:vAlign w:val="center"/>
          </w:tcPr>
          <w:p w14:paraId="09A4302B" w14:textId="77777777" w:rsidR="005E3C3F" w:rsidRPr="00DD6A5A" w:rsidRDefault="00000000">
            <w:pPr>
              <w:spacing w:after="0" w:line="228" w:lineRule="auto"/>
              <w:rPr>
                <w:sz w:val="24"/>
                <w:szCs w:val="24"/>
              </w:rPr>
            </w:pPr>
            <w:r w:rsidRPr="00DD6A5A">
              <w:rPr>
                <w:sz w:val="24"/>
                <w:szCs w:val="24"/>
              </w:rPr>
              <w:t>A listing does not contain one or more optional ranking fields.</w:t>
            </w:r>
          </w:p>
        </w:tc>
        <w:tc>
          <w:tcPr>
            <w:tcW w:w="4392" w:type="dxa"/>
            <w:tcMar>
              <w:top w:w="55" w:type="dxa"/>
              <w:left w:w="65" w:type="dxa"/>
              <w:bottom w:w="55" w:type="dxa"/>
              <w:right w:w="65" w:type="dxa"/>
            </w:tcMar>
            <w:vAlign w:val="center"/>
          </w:tcPr>
          <w:p w14:paraId="7AD896BE" w14:textId="77777777" w:rsidR="005E3C3F" w:rsidRPr="00DD6A5A" w:rsidRDefault="00000000">
            <w:pPr>
              <w:spacing w:after="0" w:line="228" w:lineRule="auto"/>
              <w:rPr>
                <w:sz w:val="24"/>
                <w:szCs w:val="24"/>
              </w:rPr>
            </w:pPr>
            <w:r w:rsidRPr="00DD6A5A">
              <w:rPr>
                <w:sz w:val="24"/>
                <w:szCs w:val="24"/>
              </w:rPr>
              <w:t>Missing information is not treated as a confirmed match; the documented omission or fallback rule is applied.</w:t>
            </w:r>
          </w:p>
        </w:tc>
      </w:tr>
      <w:tr w:rsidR="005E3C3F" w:rsidRPr="00DD6A5A" w14:paraId="0E241918" w14:textId="77777777">
        <w:trPr>
          <w:cantSplit/>
          <w:jc w:val="center"/>
        </w:trPr>
        <w:tc>
          <w:tcPr>
            <w:tcW w:w="1944" w:type="dxa"/>
            <w:tcMar>
              <w:top w:w="55" w:type="dxa"/>
              <w:left w:w="65" w:type="dxa"/>
              <w:bottom w:w="55" w:type="dxa"/>
              <w:right w:w="65" w:type="dxa"/>
            </w:tcMar>
            <w:vAlign w:val="center"/>
          </w:tcPr>
          <w:p w14:paraId="64A92C18" w14:textId="77777777" w:rsidR="005E3C3F" w:rsidRPr="00DD6A5A" w:rsidRDefault="00000000">
            <w:pPr>
              <w:spacing w:after="0" w:line="228" w:lineRule="auto"/>
              <w:rPr>
                <w:sz w:val="24"/>
                <w:szCs w:val="24"/>
              </w:rPr>
            </w:pPr>
            <w:r w:rsidRPr="00DD6A5A">
              <w:rPr>
                <w:sz w:val="24"/>
                <w:szCs w:val="24"/>
              </w:rPr>
              <w:t>Equal ranking scores</w:t>
            </w:r>
          </w:p>
        </w:tc>
        <w:tc>
          <w:tcPr>
            <w:tcW w:w="3456" w:type="dxa"/>
            <w:tcMar>
              <w:top w:w="55" w:type="dxa"/>
              <w:left w:w="65" w:type="dxa"/>
              <w:bottom w:w="55" w:type="dxa"/>
              <w:right w:w="65" w:type="dxa"/>
            </w:tcMar>
            <w:vAlign w:val="center"/>
          </w:tcPr>
          <w:p w14:paraId="490D918D" w14:textId="77777777" w:rsidR="005E3C3F" w:rsidRPr="00DD6A5A" w:rsidRDefault="00000000">
            <w:pPr>
              <w:spacing w:after="0" w:line="228" w:lineRule="auto"/>
              <w:rPr>
                <w:sz w:val="24"/>
                <w:szCs w:val="24"/>
              </w:rPr>
            </w:pPr>
            <w:r w:rsidRPr="00DD6A5A">
              <w:rPr>
                <w:sz w:val="24"/>
                <w:szCs w:val="24"/>
              </w:rPr>
              <w:t>Two eligible listings receive the same total score.</w:t>
            </w:r>
          </w:p>
        </w:tc>
        <w:tc>
          <w:tcPr>
            <w:tcW w:w="4392" w:type="dxa"/>
            <w:tcMar>
              <w:top w:w="55" w:type="dxa"/>
              <w:left w:w="65" w:type="dxa"/>
              <w:bottom w:w="55" w:type="dxa"/>
              <w:right w:w="65" w:type="dxa"/>
            </w:tcMar>
            <w:vAlign w:val="center"/>
          </w:tcPr>
          <w:p w14:paraId="2895993A" w14:textId="77777777" w:rsidR="005E3C3F" w:rsidRPr="00DD6A5A" w:rsidRDefault="00000000">
            <w:pPr>
              <w:spacing w:after="0" w:line="228" w:lineRule="auto"/>
              <w:rPr>
                <w:sz w:val="24"/>
                <w:szCs w:val="24"/>
              </w:rPr>
            </w:pPr>
            <w:r w:rsidRPr="00DD6A5A">
              <w:rPr>
                <w:sz w:val="24"/>
                <w:szCs w:val="24"/>
              </w:rPr>
              <w:t>A consistent tie-breaker is applied, such as deadline or most recently updated record, when the relevant field is available.</w:t>
            </w:r>
          </w:p>
        </w:tc>
      </w:tr>
      <w:tr w:rsidR="005E3C3F" w:rsidRPr="00DD6A5A" w14:paraId="231C8C58" w14:textId="77777777">
        <w:trPr>
          <w:cantSplit/>
          <w:jc w:val="center"/>
        </w:trPr>
        <w:tc>
          <w:tcPr>
            <w:tcW w:w="1944" w:type="dxa"/>
            <w:tcMar>
              <w:top w:w="55" w:type="dxa"/>
              <w:left w:w="65" w:type="dxa"/>
              <w:bottom w:w="55" w:type="dxa"/>
              <w:right w:w="65" w:type="dxa"/>
            </w:tcMar>
            <w:vAlign w:val="center"/>
          </w:tcPr>
          <w:p w14:paraId="19E36B16" w14:textId="77777777" w:rsidR="005E3C3F" w:rsidRPr="00DD6A5A" w:rsidRDefault="00000000">
            <w:pPr>
              <w:spacing w:after="0" w:line="228" w:lineRule="auto"/>
              <w:rPr>
                <w:sz w:val="24"/>
                <w:szCs w:val="24"/>
              </w:rPr>
            </w:pPr>
            <w:r w:rsidRPr="00DD6A5A">
              <w:rPr>
                <w:sz w:val="24"/>
                <w:szCs w:val="24"/>
              </w:rPr>
              <w:t>Duplicate records</w:t>
            </w:r>
          </w:p>
        </w:tc>
        <w:tc>
          <w:tcPr>
            <w:tcW w:w="3456" w:type="dxa"/>
            <w:tcMar>
              <w:top w:w="55" w:type="dxa"/>
              <w:left w:w="65" w:type="dxa"/>
              <w:bottom w:w="55" w:type="dxa"/>
              <w:right w:w="65" w:type="dxa"/>
            </w:tcMar>
            <w:vAlign w:val="center"/>
          </w:tcPr>
          <w:p w14:paraId="448FFBC4" w14:textId="77777777" w:rsidR="005E3C3F" w:rsidRPr="00DD6A5A" w:rsidRDefault="00000000">
            <w:pPr>
              <w:spacing w:after="0" w:line="228" w:lineRule="auto"/>
              <w:rPr>
                <w:sz w:val="24"/>
                <w:szCs w:val="24"/>
              </w:rPr>
            </w:pPr>
            <w:r w:rsidRPr="00DD6A5A">
              <w:rPr>
                <w:sz w:val="24"/>
                <w:szCs w:val="24"/>
              </w:rPr>
              <w:t>Two records have sufficient identifying information to indicate the same opening.</w:t>
            </w:r>
          </w:p>
        </w:tc>
        <w:tc>
          <w:tcPr>
            <w:tcW w:w="4392" w:type="dxa"/>
            <w:tcMar>
              <w:top w:w="55" w:type="dxa"/>
              <w:left w:w="65" w:type="dxa"/>
              <w:bottom w:w="55" w:type="dxa"/>
              <w:right w:w="65" w:type="dxa"/>
            </w:tcMar>
            <w:vAlign w:val="center"/>
          </w:tcPr>
          <w:p w14:paraId="62BA60B3" w14:textId="77777777" w:rsidR="005E3C3F" w:rsidRPr="00DD6A5A" w:rsidRDefault="00000000">
            <w:pPr>
              <w:spacing w:after="0" w:line="228" w:lineRule="auto"/>
              <w:rPr>
                <w:sz w:val="24"/>
                <w:szCs w:val="24"/>
              </w:rPr>
            </w:pPr>
            <w:r w:rsidRPr="00DD6A5A">
              <w:rPr>
                <w:sz w:val="24"/>
                <w:szCs w:val="24"/>
              </w:rPr>
              <w:t>The system avoids displaying the obvious duplicate twice according to the implemented duplicate rule.</w:t>
            </w:r>
          </w:p>
        </w:tc>
      </w:tr>
      <w:tr w:rsidR="005E3C3F" w:rsidRPr="00DD6A5A" w14:paraId="73AABE5B" w14:textId="77777777">
        <w:trPr>
          <w:cantSplit/>
          <w:jc w:val="center"/>
        </w:trPr>
        <w:tc>
          <w:tcPr>
            <w:tcW w:w="1944" w:type="dxa"/>
            <w:tcMar>
              <w:top w:w="55" w:type="dxa"/>
              <w:left w:w="65" w:type="dxa"/>
              <w:bottom w:w="55" w:type="dxa"/>
              <w:right w:w="65" w:type="dxa"/>
            </w:tcMar>
            <w:vAlign w:val="center"/>
          </w:tcPr>
          <w:p w14:paraId="1940D33A" w14:textId="77777777" w:rsidR="005E3C3F" w:rsidRPr="00DD6A5A" w:rsidRDefault="00000000">
            <w:pPr>
              <w:spacing w:after="0" w:line="228" w:lineRule="auto"/>
              <w:rPr>
                <w:sz w:val="24"/>
                <w:szCs w:val="24"/>
              </w:rPr>
            </w:pPr>
            <w:r w:rsidRPr="00DD6A5A">
              <w:rPr>
                <w:sz w:val="24"/>
                <w:szCs w:val="24"/>
              </w:rPr>
              <w:t>Stale or expired listing information</w:t>
            </w:r>
          </w:p>
        </w:tc>
        <w:tc>
          <w:tcPr>
            <w:tcW w:w="3456" w:type="dxa"/>
            <w:tcMar>
              <w:top w:w="55" w:type="dxa"/>
              <w:left w:w="65" w:type="dxa"/>
              <w:bottom w:w="55" w:type="dxa"/>
              <w:right w:w="65" w:type="dxa"/>
            </w:tcMar>
            <w:vAlign w:val="center"/>
          </w:tcPr>
          <w:p w14:paraId="66F427F1" w14:textId="77777777" w:rsidR="005E3C3F" w:rsidRPr="00DD6A5A" w:rsidRDefault="00000000">
            <w:pPr>
              <w:spacing w:after="0" w:line="228" w:lineRule="auto"/>
              <w:rPr>
                <w:sz w:val="24"/>
                <w:szCs w:val="24"/>
              </w:rPr>
            </w:pPr>
            <w:r w:rsidRPr="00DD6A5A">
              <w:rPr>
                <w:sz w:val="24"/>
                <w:szCs w:val="24"/>
              </w:rPr>
              <w:t>A listing may contain old posting information or a past deadline.</w:t>
            </w:r>
          </w:p>
        </w:tc>
        <w:tc>
          <w:tcPr>
            <w:tcW w:w="4392" w:type="dxa"/>
            <w:tcMar>
              <w:top w:w="55" w:type="dxa"/>
              <w:left w:w="65" w:type="dxa"/>
              <w:bottom w:w="55" w:type="dxa"/>
              <w:right w:w="65" w:type="dxa"/>
            </w:tcMar>
            <w:vAlign w:val="center"/>
          </w:tcPr>
          <w:p w14:paraId="3FAD3A84" w14:textId="77777777" w:rsidR="005E3C3F" w:rsidRPr="00DD6A5A" w:rsidRDefault="00000000">
            <w:pPr>
              <w:spacing w:after="0" w:line="228" w:lineRule="auto"/>
              <w:rPr>
                <w:sz w:val="24"/>
                <w:szCs w:val="24"/>
              </w:rPr>
            </w:pPr>
            <w:r w:rsidRPr="00DD6A5A">
              <w:rPr>
                <w:sz w:val="24"/>
                <w:szCs w:val="24"/>
              </w:rPr>
              <w:t>Available date information is displayed and freshness/deadline treatment follows the documented ranking rule; users are advised to verify the opening.</w:t>
            </w:r>
          </w:p>
        </w:tc>
      </w:tr>
      <w:tr w:rsidR="005E3C3F" w:rsidRPr="00DD6A5A" w14:paraId="38C7AD38" w14:textId="77777777">
        <w:trPr>
          <w:cantSplit/>
          <w:jc w:val="center"/>
        </w:trPr>
        <w:tc>
          <w:tcPr>
            <w:tcW w:w="1944" w:type="dxa"/>
            <w:tcMar>
              <w:top w:w="55" w:type="dxa"/>
              <w:left w:w="65" w:type="dxa"/>
              <w:bottom w:w="55" w:type="dxa"/>
              <w:right w:w="65" w:type="dxa"/>
            </w:tcMar>
            <w:vAlign w:val="center"/>
          </w:tcPr>
          <w:p w14:paraId="7855922E" w14:textId="77777777" w:rsidR="005E3C3F" w:rsidRPr="00DD6A5A" w:rsidRDefault="00000000">
            <w:pPr>
              <w:spacing w:after="0" w:line="228" w:lineRule="auto"/>
              <w:rPr>
                <w:sz w:val="24"/>
                <w:szCs w:val="24"/>
              </w:rPr>
            </w:pPr>
            <w:r w:rsidRPr="00DD6A5A">
              <w:rPr>
                <w:sz w:val="24"/>
                <w:szCs w:val="24"/>
              </w:rPr>
              <w:t>Same search repeated</w:t>
            </w:r>
          </w:p>
        </w:tc>
        <w:tc>
          <w:tcPr>
            <w:tcW w:w="3456" w:type="dxa"/>
            <w:tcMar>
              <w:top w:w="55" w:type="dxa"/>
              <w:left w:w="65" w:type="dxa"/>
              <w:bottom w:w="55" w:type="dxa"/>
              <w:right w:w="65" w:type="dxa"/>
            </w:tcMar>
            <w:vAlign w:val="center"/>
          </w:tcPr>
          <w:p w14:paraId="05D5E8EC" w14:textId="77777777" w:rsidR="005E3C3F" w:rsidRPr="00DD6A5A" w:rsidRDefault="00000000">
            <w:pPr>
              <w:spacing w:after="0" w:line="228" w:lineRule="auto"/>
              <w:rPr>
                <w:sz w:val="24"/>
                <w:szCs w:val="24"/>
              </w:rPr>
            </w:pPr>
            <w:r w:rsidRPr="00DD6A5A">
              <w:rPr>
                <w:sz w:val="24"/>
                <w:szCs w:val="24"/>
              </w:rPr>
              <w:t>The same dataset, criteria and ranking settings are used more than once.</w:t>
            </w:r>
          </w:p>
        </w:tc>
        <w:tc>
          <w:tcPr>
            <w:tcW w:w="4392" w:type="dxa"/>
            <w:tcMar>
              <w:top w:w="55" w:type="dxa"/>
              <w:left w:w="65" w:type="dxa"/>
              <w:bottom w:w="55" w:type="dxa"/>
              <w:right w:w="65" w:type="dxa"/>
            </w:tcMar>
            <w:vAlign w:val="center"/>
          </w:tcPr>
          <w:p w14:paraId="7A556319" w14:textId="77777777" w:rsidR="005E3C3F" w:rsidRPr="00DD6A5A" w:rsidRDefault="00000000">
            <w:pPr>
              <w:spacing w:after="0" w:line="228" w:lineRule="auto"/>
              <w:rPr>
                <w:sz w:val="24"/>
                <w:szCs w:val="24"/>
              </w:rPr>
            </w:pPr>
            <w:r w:rsidRPr="00DD6A5A">
              <w:rPr>
                <w:sz w:val="24"/>
                <w:szCs w:val="24"/>
              </w:rPr>
              <w:t>Scores and ordering remain consistent, subject to the documented tie-breaker.</w:t>
            </w:r>
          </w:p>
        </w:tc>
      </w:tr>
      <w:tr w:rsidR="005E3C3F" w:rsidRPr="00DD6A5A" w14:paraId="7FEA540D" w14:textId="77777777">
        <w:trPr>
          <w:cantSplit/>
          <w:jc w:val="center"/>
        </w:trPr>
        <w:tc>
          <w:tcPr>
            <w:tcW w:w="1944" w:type="dxa"/>
            <w:tcMar>
              <w:top w:w="55" w:type="dxa"/>
              <w:left w:w="65" w:type="dxa"/>
              <w:bottom w:w="55" w:type="dxa"/>
              <w:right w:w="65" w:type="dxa"/>
            </w:tcMar>
            <w:vAlign w:val="center"/>
          </w:tcPr>
          <w:p w14:paraId="5F4D0FFD" w14:textId="77777777" w:rsidR="005E3C3F" w:rsidRPr="00DD6A5A" w:rsidRDefault="00000000">
            <w:pPr>
              <w:spacing w:after="0" w:line="228" w:lineRule="auto"/>
              <w:rPr>
                <w:sz w:val="24"/>
                <w:szCs w:val="24"/>
              </w:rPr>
            </w:pPr>
            <w:r w:rsidRPr="00DD6A5A">
              <w:rPr>
                <w:sz w:val="24"/>
                <w:szCs w:val="24"/>
              </w:rPr>
              <w:t>Invalid input</w:t>
            </w:r>
          </w:p>
        </w:tc>
        <w:tc>
          <w:tcPr>
            <w:tcW w:w="3456" w:type="dxa"/>
            <w:tcMar>
              <w:top w:w="55" w:type="dxa"/>
              <w:left w:w="65" w:type="dxa"/>
              <w:bottom w:w="55" w:type="dxa"/>
              <w:right w:w="65" w:type="dxa"/>
            </w:tcMar>
            <w:vAlign w:val="center"/>
          </w:tcPr>
          <w:p w14:paraId="2A6B442A" w14:textId="77777777" w:rsidR="005E3C3F" w:rsidRPr="00DD6A5A" w:rsidRDefault="00000000">
            <w:pPr>
              <w:spacing w:after="0" w:line="228" w:lineRule="auto"/>
              <w:rPr>
                <w:sz w:val="24"/>
                <w:szCs w:val="24"/>
              </w:rPr>
            </w:pPr>
            <w:r w:rsidRPr="00DD6A5A">
              <w:rPr>
                <w:sz w:val="24"/>
                <w:szCs w:val="24"/>
              </w:rPr>
              <w:t>The user enters empty, unusually long or unsupported values.</w:t>
            </w:r>
          </w:p>
        </w:tc>
        <w:tc>
          <w:tcPr>
            <w:tcW w:w="4392" w:type="dxa"/>
            <w:tcMar>
              <w:top w:w="55" w:type="dxa"/>
              <w:left w:w="65" w:type="dxa"/>
              <w:bottom w:w="55" w:type="dxa"/>
              <w:right w:w="65" w:type="dxa"/>
            </w:tcMar>
            <w:vAlign w:val="center"/>
          </w:tcPr>
          <w:p w14:paraId="7022BE45" w14:textId="77777777" w:rsidR="005E3C3F" w:rsidRPr="00DD6A5A" w:rsidRDefault="00000000">
            <w:pPr>
              <w:spacing w:after="0" w:line="228" w:lineRule="auto"/>
              <w:rPr>
                <w:sz w:val="24"/>
                <w:szCs w:val="24"/>
              </w:rPr>
            </w:pPr>
            <w:r w:rsidRPr="00DD6A5A">
              <w:rPr>
                <w:sz w:val="24"/>
                <w:szCs w:val="24"/>
              </w:rPr>
              <w:t>The system handles the input safely and provides understandable feedback.</w:t>
            </w:r>
          </w:p>
        </w:tc>
      </w:tr>
      <w:tr>
        <w:tc>
          <w:tcPr>
            <w:tcW w:type="dxa" w:w="1944"/>
            <w:vAlign w:val="center"/>
          </w:tcPr>
          <w:p>
            <w:pPr>
              <w:spacing w:after="0"/>
            </w:pPr>
            <w:r/>
            <w:r>
              <w:rPr>
                <w:b w:val="0"/>
                <w:sz w:val="17"/>
              </w:rPr>
              <w:t>Very large result set</w:t>
            </w:r>
          </w:p>
        </w:tc>
        <w:tc>
          <w:tcPr>
            <w:tcW w:type="dxa" w:w="3456"/>
            <w:vAlign w:val="center"/>
          </w:tcPr>
          <w:p>
            <w:pPr>
              <w:spacing w:after="0"/>
            </w:pPr>
            <w:r/>
            <w:r>
              <w:rPr>
                <w:b w:val="0"/>
                <w:sz w:val="17"/>
              </w:rPr>
              <w:t>A search returns a very large number of matching internship records.</w:t>
            </w:r>
          </w:p>
        </w:tc>
        <w:tc>
          <w:tcPr>
            <w:tcW w:type="dxa" w:w="4392"/>
            <w:vAlign w:val="center"/>
          </w:tcPr>
          <w:p>
            <w:pPr>
              <w:spacing w:after="0"/>
            </w:pPr>
            <w:r/>
            <w:r>
              <w:rPr>
                <w:b w:val="0"/>
                <w:sz w:val="17"/>
              </w:rPr>
              <w:t>Display results in manageable pages or batches so the student can navigate the results without overwhelming the page.</w:t>
            </w:r>
          </w:p>
        </w:tc>
      </w:tr>
    </w:tbl>
    <w:p w14:paraId="5BA761A5" w14:textId="77777777" w:rsidR="005E3C3F" w:rsidRPr="00DD6A5A" w:rsidRDefault="005E3C3F">
      <w:pPr>
        <w:spacing w:after="20"/>
        <w:rPr>
          <w:sz w:val="24"/>
          <w:szCs w:val="24"/>
        </w:rPr>
      </w:pPr>
    </w:p>
    <w:p w14:paraId="3F59D893" w14:textId="77777777" w:rsidR="005E3C3F" w:rsidRPr="00DD6A5A" w:rsidRDefault="00000000">
      <w:pPr>
        <w:pStyle w:val="Heading2"/>
        <w:rPr>
          <w:sz w:val="24"/>
          <w:szCs w:val="24"/>
        </w:rPr>
      </w:pPr>
      <w:r w:rsidRPr="00DD6A5A">
        <w:rPr>
          <w:sz w:val="24"/>
          <w:szCs w:val="24"/>
        </w:rPr>
        <w:t>B3.1 Verification Checklist</w:t>
      </w:r>
    </w:p>
    <w:p w14:paraId="74D64CE0" w14:textId="77777777" w:rsidR="005E3C3F" w:rsidRPr="00DD6A5A" w:rsidRDefault="00000000">
      <w:pPr>
        <w:pStyle w:val="ListBullet"/>
        <w:spacing w:after="40"/>
        <w:rPr>
          <w:sz w:val="24"/>
          <w:szCs w:val="24"/>
        </w:rPr>
      </w:pPr>
      <w:r w:rsidRPr="00DD6A5A">
        <w:rPr>
          <w:sz w:val="24"/>
          <w:szCs w:val="24"/>
        </w:rPr>
        <w:t>All functional requirements have unique IDs from FR-01 to FR-14.</w:t>
      </w:r>
    </w:p>
    <w:p w14:paraId="5C502688" w14:textId="77777777" w:rsidR="005E3C3F" w:rsidRPr="00DD6A5A" w:rsidRDefault="00000000">
      <w:pPr>
        <w:pStyle w:val="ListBullet"/>
        <w:spacing w:after="40"/>
        <w:rPr>
          <w:sz w:val="24"/>
          <w:szCs w:val="24"/>
        </w:rPr>
      </w:pPr>
      <w:r w:rsidRPr="00DD6A5A">
        <w:rPr>
          <w:sz w:val="24"/>
          <w:szCs w:val="24"/>
        </w:rPr>
        <w:t>Every functional requirement is linked to a stakeholder need and a verification method.</w:t>
      </w:r>
    </w:p>
    <w:p w14:paraId="09E324AC" w14:textId="77777777" w:rsidR="005E3C3F" w:rsidRPr="00DD6A5A" w:rsidRDefault="00000000">
      <w:pPr>
        <w:pStyle w:val="ListBullet"/>
        <w:spacing w:after="40"/>
        <w:rPr>
          <w:sz w:val="24"/>
          <w:szCs w:val="24"/>
        </w:rPr>
      </w:pPr>
      <w:r w:rsidRPr="00DD6A5A">
        <w:rPr>
          <w:sz w:val="24"/>
          <w:szCs w:val="24"/>
        </w:rPr>
        <w:t>Common searches are checked against the approximate 3-second target under normal testing conditions.</w:t>
      </w:r>
    </w:p>
    <w:p w14:paraId="6A029839" w14:textId="77777777" w:rsidR="005E3C3F" w:rsidRPr="00DD6A5A" w:rsidRDefault="00000000">
      <w:pPr>
        <w:pStyle w:val="ListBullet"/>
        <w:spacing w:after="40"/>
        <w:rPr>
          <w:sz w:val="24"/>
          <w:szCs w:val="24"/>
        </w:rPr>
      </w:pPr>
      <w:r w:rsidRPr="00DD6A5A">
        <w:rPr>
          <w:sz w:val="24"/>
          <w:szCs w:val="24"/>
        </w:rPr>
        <w:t>Ranking weights are documented and total 100%.</w:t>
      </w:r>
    </w:p>
    <w:p w14:paraId="0096B653" w14:textId="77777777" w:rsidR="005E3C3F" w:rsidRPr="00DD6A5A" w:rsidRDefault="00000000">
      <w:pPr>
        <w:pStyle w:val="ListBullet"/>
        <w:spacing w:after="40"/>
        <w:rPr>
          <w:sz w:val="24"/>
          <w:szCs w:val="24"/>
        </w:rPr>
      </w:pPr>
      <w:r w:rsidRPr="00DD6A5A">
        <w:rPr>
          <w:sz w:val="24"/>
          <w:szCs w:val="24"/>
        </w:rPr>
        <w:t>Missing data is not silently counted as a match.</w:t>
      </w:r>
    </w:p>
    <w:p w14:paraId="30DD4C0B" w14:textId="77777777" w:rsidR="005E3C3F" w:rsidRPr="00DD6A5A" w:rsidRDefault="00000000">
      <w:pPr>
        <w:pStyle w:val="ListBullet"/>
        <w:spacing w:after="40"/>
        <w:rPr>
          <w:sz w:val="24"/>
          <w:szCs w:val="24"/>
        </w:rPr>
      </w:pPr>
      <w:r w:rsidRPr="00DD6A5A">
        <w:rPr>
          <w:sz w:val="24"/>
          <w:szCs w:val="24"/>
        </w:rPr>
        <w:t>Equal scores use a consistent documented tie-breaker.</w:t>
      </w:r>
    </w:p>
    <w:p w14:paraId="34BB1D30" w14:textId="77777777" w:rsidR="005E3C3F" w:rsidRPr="00DD6A5A" w:rsidRDefault="00000000">
      <w:pPr>
        <w:pStyle w:val="ListBullet"/>
        <w:spacing w:after="40"/>
        <w:rPr>
          <w:sz w:val="24"/>
          <w:szCs w:val="24"/>
        </w:rPr>
      </w:pPr>
      <w:r w:rsidRPr="00DD6A5A">
        <w:rPr>
          <w:sz w:val="24"/>
          <w:szCs w:val="24"/>
        </w:rPr>
        <w:t>Duplicate records are handled where sufficient identifying information is available.</w:t>
      </w:r>
    </w:p>
    <w:p w14:paraId="095B7B97" w14:textId="77777777" w:rsidR="005E3C3F" w:rsidRPr="00DD6A5A" w:rsidRDefault="00000000">
      <w:pPr>
        <w:pStyle w:val="ListBullet"/>
        <w:spacing w:after="40"/>
        <w:rPr>
          <w:sz w:val="24"/>
          <w:szCs w:val="24"/>
        </w:rPr>
      </w:pPr>
      <w:r w:rsidRPr="00DD6A5A">
        <w:rPr>
          <w:sz w:val="24"/>
          <w:szCs w:val="24"/>
        </w:rPr>
        <w:t>Test results record actual observations; unexecuted tests are not marked as passed.</w:t>
      </w:r>
    </w:p>
    <w:p w14:paraId="15A11415" w14:textId="77777777" w:rsidR="005E3C3F" w:rsidRPr="00DD6A5A" w:rsidRDefault="00000000">
      <w:pPr>
        <w:pStyle w:val="Heading1"/>
        <w:rPr>
          <w:sz w:val="24"/>
          <w:szCs w:val="24"/>
        </w:rPr>
      </w:pPr>
      <w:r w:rsidRPr="00DD6A5A">
        <w:rPr>
          <w:sz w:val="24"/>
          <w:szCs w:val="24"/>
        </w:rPr>
        <w:t>Gate 1 Review Checklist</w:t>
      </w:r>
    </w:p>
    <w:p w14:paraId="5F8C18A5" w14:textId="77777777" w:rsidR="005E3C3F" w:rsidRPr="00DD6A5A" w:rsidRDefault="00000000">
      <w:pPr>
        <w:pStyle w:val="ListBullet"/>
        <w:spacing w:after="40"/>
        <w:rPr>
          <w:sz w:val="24"/>
          <w:szCs w:val="24"/>
        </w:rPr>
      </w:pPr>
      <w:r w:rsidRPr="00DD6A5A">
        <w:rPr>
          <w:sz w:val="24"/>
          <w:szCs w:val="24"/>
        </w:rPr>
        <w:t>A1: Functional requirements FR-01 to FR-14 are documented.</w:t>
      </w:r>
    </w:p>
    <w:p w14:paraId="1C9A5E2E" w14:textId="77777777" w:rsidR="005E3C3F" w:rsidRPr="00DD6A5A" w:rsidRDefault="00000000">
      <w:pPr>
        <w:pStyle w:val="ListBullet"/>
        <w:spacing w:after="40"/>
        <w:rPr>
          <w:sz w:val="24"/>
          <w:szCs w:val="24"/>
        </w:rPr>
      </w:pPr>
      <w:r w:rsidRPr="00DD6A5A">
        <w:rPr>
          <w:sz w:val="24"/>
          <w:szCs w:val="24"/>
        </w:rPr>
        <w:t>A2: Non-functional requirements are stated with measurable or verifiable expectations.</w:t>
      </w:r>
    </w:p>
    <w:p w14:paraId="691BB99D" w14:textId="77777777" w:rsidR="005E3C3F" w:rsidRPr="00DD6A5A" w:rsidRDefault="00000000">
      <w:pPr>
        <w:pStyle w:val="ListBullet"/>
        <w:spacing w:after="40"/>
        <w:rPr>
          <w:sz w:val="24"/>
          <w:szCs w:val="24"/>
        </w:rPr>
      </w:pPr>
      <w:r w:rsidRPr="00DD6A5A">
        <w:rPr>
          <w:sz w:val="24"/>
          <w:szCs w:val="24"/>
        </w:rPr>
        <w:t>A3: Acceptance criteria are defined for search, filters, ranking, details, application links, empty results and validation.</w:t>
      </w:r>
    </w:p>
    <w:p w14:paraId="67ACB0FF" w14:textId="77777777" w:rsidR="005E3C3F" w:rsidRPr="00DD6A5A" w:rsidRDefault="00000000">
      <w:pPr>
        <w:pStyle w:val="ListBullet"/>
        <w:spacing w:after="40"/>
        <w:rPr>
          <w:sz w:val="24"/>
          <w:szCs w:val="24"/>
        </w:rPr>
      </w:pPr>
      <w:r w:rsidRPr="00DD6A5A">
        <w:rPr>
          <w:sz w:val="24"/>
          <w:szCs w:val="24"/>
        </w:rPr>
        <w:t>A4: Primary actors, use cases and user stories are documented.</w:t>
      </w:r>
    </w:p>
    <w:p w14:paraId="670F153B" w14:textId="77777777" w:rsidR="005E3C3F" w:rsidRPr="00DD6A5A" w:rsidRDefault="00000000">
      <w:pPr>
        <w:pStyle w:val="ListBullet"/>
        <w:spacing w:after="40"/>
        <w:rPr>
          <w:sz w:val="24"/>
          <w:szCs w:val="24"/>
        </w:rPr>
      </w:pPr>
      <w:r w:rsidRPr="00DD6A5A">
        <w:rPr>
          <w:sz w:val="24"/>
          <w:szCs w:val="24"/>
        </w:rPr>
        <w:t>A5: Requirements are traceable to stakeholder needs and verification evidence.</w:t>
      </w:r>
    </w:p>
    <w:p w14:paraId="48AE562B" w14:textId="77777777" w:rsidR="005E3C3F" w:rsidRPr="00DD6A5A" w:rsidRDefault="00000000">
      <w:pPr>
        <w:pStyle w:val="ListBullet"/>
        <w:spacing w:after="40"/>
        <w:rPr>
          <w:sz w:val="24"/>
          <w:szCs w:val="24"/>
        </w:rPr>
      </w:pPr>
      <w:r w:rsidRPr="00DD6A5A">
        <w:rPr>
          <w:sz w:val="24"/>
          <w:szCs w:val="24"/>
        </w:rPr>
        <w:t>B1: Internship listing data dictionary and missing/source-dependent field rules are documented.</w:t>
      </w:r>
    </w:p>
    <w:p w14:paraId="632C9260" w14:textId="77777777" w:rsidR="005E3C3F" w:rsidRPr="00DD6A5A" w:rsidRDefault="00000000">
      <w:pPr>
        <w:pStyle w:val="ListBullet"/>
        <w:spacing w:after="40"/>
        <w:rPr>
          <w:sz w:val="24"/>
          <w:szCs w:val="24"/>
        </w:rPr>
      </w:pPr>
      <w:r w:rsidRPr="00DD6A5A">
        <w:rPr>
          <w:sz w:val="24"/>
          <w:szCs w:val="24"/>
        </w:rPr>
        <w:t>B2: Ranking acceptance criterion uses the proposed weights 40/20/15/10/10/5 and a 0–100 score.</w:t>
      </w:r>
    </w:p>
    <w:p w14:paraId="3FF85626" w14:textId="77777777" w:rsidR="005E3C3F" w:rsidRPr="00DD6A5A" w:rsidRDefault="00000000">
      <w:pPr>
        <w:pStyle w:val="ListBullet"/>
        <w:spacing w:after="40"/>
        <w:rPr>
          <w:sz w:val="24"/>
          <w:szCs w:val="24"/>
        </w:rPr>
      </w:pPr>
      <w:r w:rsidRPr="00DD6A5A">
        <w:rPr>
          <w:sz w:val="24"/>
          <w:szCs w:val="24"/>
        </w:rPr>
        <w:t>B3: Missing fields, equal scores, duplicates and repeatability have explicit acceptance criteria.</w:t>
      </w:r>
    </w:p>
    <w:p w14:paraId="350DD183" w14:textId="77777777" w:rsidR="005E3C3F" w:rsidRPr="00DD6A5A" w:rsidRDefault="00000000">
      <w:pPr>
        <w:rPr>
          <w:sz w:val="24"/>
          <w:szCs w:val="24"/>
        </w:rPr>
      </w:pPr>
      <w:r w:rsidRPr="00DD6A5A">
        <w:rPr>
          <w:sz w:val="24"/>
          <w:szCs w:val="24"/>
        </w:rPr>
        <w:br w:type="page"/>
      </w:r>
    </w:p>
    <w:p w14:paraId="6E2B6308" w14:textId="77777777" w:rsidR="005E3C3F" w:rsidRPr="00DD6A5A" w:rsidRDefault="00000000" w:rsidP="00DD6A5A">
      <w:pPr>
        <w:pStyle w:val="Heading1"/>
        <w:jc w:val="both"/>
      </w:pPr>
      <w:r w:rsidRPr="00DD6A5A">
        <w:lastRenderedPageBreak/>
        <w:t>References and Evidence Note</w:t>
      </w:r>
    </w:p>
    <w:p w14:paraId="11831EF3" w14:textId="77777777" w:rsidR="005E3C3F" w:rsidRPr="00DD6A5A" w:rsidRDefault="00000000" w:rsidP="00DD6A5A">
      <w:pPr>
        <w:jc w:val="both"/>
        <w:rPr>
          <w:sz w:val="22"/>
        </w:rPr>
      </w:pPr>
      <w:r w:rsidRPr="00DD6A5A">
        <w:rPr>
          <w:sz w:val="22"/>
        </w:rPr>
        <w:t>This Gate 1 document is based on the team's Gate 0 – Problem Formulation Evidence Document, Internship Openings Search and Ranking System Synopsis Report, and Requirement Analysis. The functional requirement IDs FR-01 to FR-14 and non-functional expectations follow the team's requirement analysis. The proposed ranking weights follow the synopsis and requirement analysis.</w:t>
      </w:r>
    </w:p>
    <w:p w14:paraId="6E46F943" w14:textId="77777777" w:rsidR="005E3C3F" w:rsidRPr="00DD6A5A" w:rsidRDefault="00000000" w:rsidP="00DD6A5A">
      <w:pPr>
        <w:jc w:val="both"/>
        <w:rPr>
          <w:sz w:val="22"/>
        </w:rPr>
      </w:pPr>
      <w:r w:rsidRPr="00DD6A5A">
        <w:rPr>
          <w:sz w:val="22"/>
        </w:rPr>
        <w:t>The team's source documents identify HTML, CSS and JavaScript, React, Node.js/Express, Python/FastAPI, MySQL, Git/GitHub and browser-based or unit testing as possible technologies. These are options, not confirmed implementation choices. Update this document if the team finalizes a different stack.</w:t>
      </w:r>
    </w:p>
    <w:p w14:paraId="33D566E4" w14:textId="77777777" w:rsidR="005E3C3F" w:rsidRPr="00DD6A5A" w:rsidRDefault="00000000" w:rsidP="00DD6A5A">
      <w:pPr>
        <w:jc w:val="both"/>
        <w:rPr>
          <w:sz w:val="22"/>
        </w:rPr>
      </w:pPr>
      <w:r w:rsidRPr="00DD6A5A">
        <w:rPr>
          <w:sz w:val="22"/>
        </w:rPr>
        <w:t>The approximate 3-second search target is a requirement stated in the team's requirement analysis. Actual performance must be measured on the implemented prototype and recorded as test evidence.</w:t>
      </w:r>
    </w:p>
    <w:p w14:paraId="1CD913DE" w14:textId="77777777" w:rsidR="005E3C3F" w:rsidRPr="00DD6A5A" w:rsidRDefault="00000000" w:rsidP="00DD6A5A">
      <w:pPr>
        <w:jc w:val="both"/>
        <w:rPr>
          <w:sz w:val="22"/>
        </w:rPr>
      </w:pPr>
      <w:r w:rsidRPr="00DD6A5A">
        <w:rPr>
          <w:sz w:val="22"/>
        </w:rPr>
        <w:t>The first version is intended to use rule-based ranking. It does not require a trained machine-learning model, automatic application submission, employer recruitment management or guaranteed selection. Optional features such as login, saved internships, administrator dashboards and automatic data refresh should be included only if selected and implemented.</w:t>
      </w:r>
    </w:p>
    <w:p w14:paraId="4EDBF9B9" w14:textId="77777777" w:rsidR="005E3C3F" w:rsidRPr="00DD6A5A" w:rsidRDefault="00000000" w:rsidP="00DD6A5A">
      <w:pPr>
        <w:jc w:val="both"/>
        <w:rPr>
          <w:sz w:val="22"/>
        </w:rPr>
      </w:pPr>
      <w:r w:rsidRPr="00DD6A5A">
        <w:rPr>
          <w:sz w:val="22"/>
        </w:rPr>
        <w:t>Evidence to add after implementation: genuine application screenshots; prepared listing dataset or database schema; executed search/filter/ranking tests; measured search response times; test outputs for missing values, ties and duplicates; and version-control evidence if Git is used. Do not claim that a test passed unless it has actually been executed.</w:t>
      </w:r>
    </w:p>
    <w:p w14:paraId="68081262" w14:textId="77777777" w:rsidR="005E3C3F" w:rsidRPr="00DD6A5A" w:rsidRDefault="00000000">
      <w:pPr>
        <w:pStyle w:val="Heading1"/>
        <w:rPr>
          <w:sz w:val="22"/>
          <w:szCs w:val="22"/>
        </w:rPr>
      </w:pPr>
      <w:r w:rsidRPr="00DD6A5A">
        <w:rPr>
          <w:sz w:val="22"/>
          <w:szCs w:val="22"/>
        </w:rPr>
        <w:t>Gate 1 Sign-off</w:t>
      </w:r>
    </w:p>
    <w:tbl>
      <w:tblPr>
        <w:tblStyle w:val="TableGrid"/>
        <w:tblW w:w="0" w:type="auto"/>
        <w:jc w:val="center"/>
        <w:tblLayout w:type="fixed"/>
        <w:tblLook w:val="04A0" w:firstRow="1" w:lastRow="0" w:firstColumn="1" w:lastColumn="0" w:noHBand="0" w:noVBand="1"/>
      </w:tblPr>
      <w:tblGrid>
        <w:gridCol w:w="3168"/>
        <w:gridCol w:w="7200"/>
      </w:tblGrid>
      <w:tr w:rsidR="005E3C3F" w:rsidRPr="00DD6A5A" w14:paraId="1DA5FFD2" w14:textId="77777777">
        <w:trPr>
          <w:cantSplit/>
          <w:jc w:val="center"/>
        </w:trPr>
        <w:tc>
          <w:tcPr>
            <w:tcW w:w="3168" w:type="dxa"/>
            <w:shd w:val="clear" w:color="auto" w:fill="17365D"/>
            <w:tcMar>
              <w:top w:w="55" w:type="dxa"/>
              <w:left w:w="65" w:type="dxa"/>
              <w:bottom w:w="55" w:type="dxa"/>
              <w:right w:w="65" w:type="dxa"/>
            </w:tcMar>
            <w:vAlign w:val="center"/>
          </w:tcPr>
          <w:p w14:paraId="18B63430" w14:textId="77777777" w:rsidR="005E3C3F" w:rsidRPr="00DD6A5A" w:rsidRDefault="00000000">
            <w:pPr>
              <w:spacing w:after="0" w:line="228" w:lineRule="auto"/>
              <w:jc w:val="center"/>
              <w:rPr>
                <w:sz w:val="22"/>
              </w:rPr>
            </w:pPr>
            <w:r w:rsidRPr="00DD6A5A">
              <w:rPr>
                <w:b/>
                <w:color w:val="FFFFFF"/>
                <w:sz w:val="22"/>
              </w:rPr>
              <w:t>Review item</w:t>
            </w:r>
          </w:p>
        </w:tc>
        <w:tc>
          <w:tcPr>
            <w:tcW w:w="7200" w:type="dxa"/>
            <w:shd w:val="clear" w:color="auto" w:fill="17365D"/>
            <w:tcMar>
              <w:top w:w="55" w:type="dxa"/>
              <w:left w:w="65" w:type="dxa"/>
              <w:bottom w:w="55" w:type="dxa"/>
              <w:right w:w="65" w:type="dxa"/>
            </w:tcMar>
            <w:vAlign w:val="center"/>
          </w:tcPr>
          <w:p w14:paraId="20FCCF36" w14:textId="77777777" w:rsidR="005E3C3F" w:rsidRPr="00DD6A5A" w:rsidRDefault="00000000">
            <w:pPr>
              <w:spacing w:after="0" w:line="228" w:lineRule="auto"/>
              <w:jc w:val="center"/>
              <w:rPr>
                <w:sz w:val="22"/>
              </w:rPr>
            </w:pPr>
            <w:r w:rsidRPr="00DD6A5A">
              <w:rPr>
                <w:b/>
                <w:color w:val="FFFFFF"/>
                <w:sz w:val="22"/>
              </w:rPr>
              <w:t>Details</w:t>
            </w:r>
          </w:p>
        </w:tc>
      </w:tr>
      <w:tr w:rsidR="005E3C3F" w:rsidRPr="00DD6A5A" w14:paraId="729126BB" w14:textId="77777777">
        <w:trPr>
          <w:cantSplit/>
          <w:jc w:val="center"/>
        </w:trPr>
        <w:tc>
          <w:tcPr>
            <w:tcW w:w="3168" w:type="dxa"/>
            <w:tcMar>
              <w:top w:w="55" w:type="dxa"/>
              <w:left w:w="65" w:type="dxa"/>
              <w:bottom w:w="55" w:type="dxa"/>
              <w:right w:w="65" w:type="dxa"/>
            </w:tcMar>
            <w:vAlign w:val="center"/>
          </w:tcPr>
          <w:p w14:paraId="0453CD6C" w14:textId="77777777" w:rsidR="005E3C3F" w:rsidRPr="00DD6A5A" w:rsidRDefault="00000000">
            <w:pPr>
              <w:spacing w:after="0" w:line="228" w:lineRule="auto"/>
              <w:rPr>
                <w:sz w:val="22"/>
              </w:rPr>
            </w:pPr>
            <w:r w:rsidRPr="00DD6A5A">
              <w:rPr>
                <w:sz w:val="22"/>
              </w:rPr>
              <w:t>Student statement — weakest point at this gate</w:t>
            </w:r>
          </w:p>
        </w:tc>
        <w:tc>
          <w:tcPr>
            <w:tcW w:w="7200" w:type="dxa"/>
            <w:tcMar>
              <w:top w:w="55" w:type="dxa"/>
              <w:left w:w="65" w:type="dxa"/>
              <w:bottom w:w="55" w:type="dxa"/>
              <w:right w:w="65" w:type="dxa"/>
            </w:tcMar>
            <w:vAlign w:val="center"/>
          </w:tcPr>
          <w:p w14:paraId="1DFC4935" w14:textId="77777777" w:rsidR="005E3C3F" w:rsidRPr="00DD6A5A" w:rsidRDefault="00000000">
            <w:pPr>
              <w:spacing w:after="0" w:line="228" w:lineRule="auto"/>
              <w:rPr>
                <w:sz w:val="22"/>
              </w:rPr>
            </w:pPr>
            <w:r w:rsidRPr="00DD6A5A">
              <w:rPr>
                <w:sz w:val="22"/>
              </w:rPr>
              <w:t>The weakest area is defining precise acceptance criteria and consistently handling missing listing information, duplicate records and equal ranking scores.</w:t>
            </w:r>
            <w:r w:rsidRPr="00DD6A5A">
              <w:rPr>
                <w:sz w:val="22"/>
              </w:rPr>
              <w:br/>
            </w:r>
            <w:r w:rsidRPr="00DD6A5A">
              <w:rPr>
                <w:sz w:val="22"/>
              </w:rPr>
              <w:br/>
              <w:t>________________________________________________________________</w:t>
            </w:r>
          </w:p>
        </w:tc>
      </w:tr>
      <w:tr w:rsidR="005E3C3F" w:rsidRPr="00DD6A5A" w14:paraId="20D75BE3" w14:textId="77777777">
        <w:trPr>
          <w:cantSplit/>
          <w:jc w:val="center"/>
        </w:trPr>
        <w:tc>
          <w:tcPr>
            <w:tcW w:w="3168" w:type="dxa"/>
            <w:tcMar>
              <w:top w:w="55" w:type="dxa"/>
              <w:left w:w="65" w:type="dxa"/>
              <w:bottom w:w="55" w:type="dxa"/>
              <w:right w:w="65" w:type="dxa"/>
            </w:tcMar>
            <w:vAlign w:val="center"/>
          </w:tcPr>
          <w:p w14:paraId="4587C1C7" w14:textId="77777777" w:rsidR="005E3C3F" w:rsidRPr="00DD6A5A" w:rsidRDefault="00000000">
            <w:pPr>
              <w:spacing w:after="0" w:line="228" w:lineRule="auto"/>
              <w:rPr>
                <w:sz w:val="22"/>
              </w:rPr>
            </w:pPr>
            <w:r w:rsidRPr="00DD6A5A">
              <w:rPr>
                <w:sz w:val="22"/>
              </w:rPr>
              <w:t>Faculty question asked at Decision level and answer given</w:t>
            </w:r>
          </w:p>
        </w:tc>
        <w:tc>
          <w:tcPr>
            <w:tcW w:w="7200" w:type="dxa"/>
            <w:tcMar>
              <w:top w:w="55" w:type="dxa"/>
              <w:left w:w="65" w:type="dxa"/>
              <w:bottom w:w="55" w:type="dxa"/>
              <w:right w:w="65" w:type="dxa"/>
            </w:tcMar>
            <w:vAlign w:val="center"/>
          </w:tcPr>
          <w:p w14:paraId="0421D43A" w14:textId="77777777" w:rsidR="005E3C3F" w:rsidRPr="00DD6A5A" w:rsidRDefault="00000000">
            <w:pPr>
              <w:spacing w:after="0" w:line="228" w:lineRule="auto"/>
              <w:rPr>
                <w:sz w:val="22"/>
              </w:rPr>
            </w:pPr>
            <w:r w:rsidRPr="00DD6A5A">
              <w:rPr>
                <w:sz w:val="22"/>
              </w:rPr>
              <w:t>How will you ensure that the ranking is explainable and repeatable?</w:t>
            </w:r>
            <w:r w:rsidRPr="00DD6A5A">
              <w:rPr>
                <w:sz w:val="22"/>
              </w:rPr>
              <w:br/>
            </w:r>
            <w:r w:rsidRPr="00DD6A5A">
              <w:rPr>
                <w:sz w:val="22"/>
              </w:rPr>
              <w:br/>
              <w:t>The system uses documented factor weights, a 0–100 relevance score, explicit missing-data handling and a consistent tie-breaker.</w:t>
            </w:r>
          </w:p>
        </w:tc>
      </w:tr>
      <w:tr w:rsidR="005E3C3F" w:rsidRPr="00DD6A5A" w14:paraId="5212B411" w14:textId="77777777">
        <w:trPr>
          <w:cantSplit/>
          <w:jc w:val="center"/>
        </w:trPr>
        <w:tc>
          <w:tcPr>
            <w:tcW w:w="3168" w:type="dxa"/>
            <w:tcMar>
              <w:top w:w="55" w:type="dxa"/>
              <w:left w:w="65" w:type="dxa"/>
              <w:bottom w:w="55" w:type="dxa"/>
              <w:right w:w="65" w:type="dxa"/>
            </w:tcMar>
            <w:vAlign w:val="center"/>
          </w:tcPr>
          <w:p w14:paraId="00ECCA64" w14:textId="77777777" w:rsidR="005E3C3F" w:rsidRPr="00DD6A5A" w:rsidRDefault="00000000">
            <w:pPr>
              <w:spacing w:after="0" w:line="228" w:lineRule="auto"/>
              <w:rPr>
                <w:sz w:val="22"/>
              </w:rPr>
            </w:pPr>
            <w:r w:rsidRPr="00DD6A5A">
              <w:rPr>
                <w:sz w:val="22"/>
              </w:rPr>
              <w:t>One action required before the next gate</w:t>
            </w:r>
          </w:p>
        </w:tc>
        <w:tc>
          <w:tcPr>
            <w:tcW w:w="7200" w:type="dxa"/>
            <w:tcMar>
              <w:top w:w="55" w:type="dxa"/>
              <w:left w:w="65" w:type="dxa"/>
              <w:bottom w:w="55" w:type="dxa"/>
              <w:right w:w="65" w:type="dxa"/>
            </w:tcMar>
            <w:vAlign w:val="center"/>
          </w:tcPr>
          <w:p w14:paraId="171D1747" w14:textId="77777777" w:rsidR="005E3C3F" w:rsidRPr="00DD6A5A" w:rsidRDefault="00000000">
            <w:pPr>
              <w:spacing w:after="0" w:line="228" w:lineRule="auto"/>
              <w:rPr>
                <w:sz w:val="22"/>
              </w:rPr>
            </w:pPr>
            <w:r w:rsidRPr="00DD6A5A">
              <w:rPr>
                <w:sz w:val="22"/>
              </w:rPr>
              <w:t>Finalize the internship data dictionary, acceptance tests, scoring component rules and traceability from each functional requirement to stakeholder needs.</w:t>
            </w:r>
          </w:p>
        </w:tc>
      </w:tr>
      <w:tr w:rsidR="005E3C3F" w:rsidRPr="00DD6A5A" w14:paraId="250E3219" w14:textId="77777777">
        <w:trPr>
          <w:cantSplit/>
          <w:jc w:val="center"/>
        </w:trPr>
        <w:tc>
          <w:tcPr>
            <w:tcW w:w="3168" w:type="dxa"/>
            <w:tcMar>
              <w:top w:w="55" w:type="dxa"/>
              <w:left w:w="65" w:type="dxa"/>
              <w:bottom w:w="55" w:type="dxa"/>
              <w:right w:w="65" w:type="dxa"/>
            </w:tcMar>
            <w:vAlign w:val="center"/>
          </w:tcPr>
          <w:p w14:paraId="3292DB23" w14:textId="77777777" w:rsidR="005E3C3F" w:rsidRPr="00DD6A5A" w:rsidRDefault="00000000">
            <w:pPr>
              <w:spacing w:after="0" w:line="228" w:lineRule="auto"/>
              <w:rPr>
                <w:sz w:val="22"/>
              </w:rPr>
            </w:pPr>
            <w:r w:rsidRPr="00DD6A5A">
              <w:rPr>
                <w:sz w:val="22"/>
              </w:rPr>
              <w:t>Gate decision</w:t>
            </w:r>
          </w:p>
        </w:tc>
        <w:tc>
          <w:tcPr>
            <w:tcW w:w="7200" w:type="dxa"/>
            <w:tcMar>
              <w:top w:w="55" w:type="dxa"/>
              <w:left w:w="65" w:type="dxa"/>
              <w:bottom w:w="55" w:type="dxa"/>
              <w:right w:w="65" w:type="dxa"/>
            </w:tcMar>
            <w:vAlign w:val="center"/>
          </w:tcPr>
          <w:p w14:paraId="46ED9F89" w14:textId="77777777" w:rsidR="005E3C3F" w:rsidRPr="00DD6A5A" w:rsidRDefault="00000000">
            <w:pPr>
              <w:spacing w:after="0" w:line="228" w:lineRule="auto"/>
              <w:rPr>
                <w:sz w:val="22"/>
              </w:rPr>
            </w:pPr>
            <w:r w:rsidRPr="00DD6A5A">
              <w:rPr>
                <w:sz w:val="22"/>
              </w:rPr>
              <w:t>CLEARED / HELD</w:t>
            </w:r>
          </w:p>
        </w:tc>
      </w:tr>
      <w:tr w:rsidR="005E3C3F" w:rsidRPr="00DD6A5A" w14:paraId="6A4A3725" w14:textId="77777777">
        <w:trPr>
          <w:cantSplit/>
          <w:jc w:val="center"/>
        </w:trPr>
        <w:tc>
          <w:tcPr>
            <w:tcW w:w="3168" w:type="dxa"/>
            <w:tcMar>
              <w:top w:w="55" w:type="dxa"/>
              <w:left w:w="65" w:type="dxa"/>
              <w:bottom w:w="55" w:type="dxa"/>
              <w:right w:w="65" w:type="dxa"/>
            </w:tcMar>
            <w:vAlign w:val="center"/>
          </w:tcPr>
          <w:p w14:paraId="2CA4AF11" w14:textId="77777777" w:rsidR="005E3C3F" w:rsidRPr="00DD6A5A" w:rsidRDefault="00000000">
            <w:pPr>
              <w:spacing w:after="0" w:line="228" w:lineRule="auto"/>
              <w:rPr>
                <w:sz w:val="22"/>
              </w:rPr>
            </w:pPr>
            <w:r w:rsidRPr="00DD6A5A">
              <w:rPr>
                <w:sz w:val="22"/>
              </w:rPr>
              <w:t>Student signatures</w:t>
            </w:r>
          </w:p>
        </w:tc>
        <w:tc>
          <w:tcPr>
            <w:tcW w:w="7200" w:type="dxa"/>
            <w:tcMar>
              <w:top w:w="55" w:type="dxa"/>
              <w:left w:w="65" w:type="dxa"/>
              <w:bottom w:w="55" w:type="dxa"/>
              <w:right w:w="65" w:type="dxa"/>
            </w:tcMar>
            <w:vAlign w:val="center"/>
          </w:tcPr>
          <w:p w14:paraId="44DCEBAD" w14:textId="77777777" w:rsidR="005E3C3F" w:rsidRPr="00DD6A5A" w:rsidRDefault="00000000">
            <w:pPr>
              <w:spacing w:after="0" w:line="228" w:lineRule="auto"/>
              <w:rPr>
                <w:sz w:val="22"/>
              </w:rPr>
            </w:pPr>
            <w:r w:rsidRPr="00DD6A5A">
              <w:rPr>
                <w:sz w:val="22"/>
              </w:rPr>
              <w:t>1. ___________________</w:t>
            </w:r>
            <w:proofErr w:type="gramStart"/>
            <w:r w:rsidRPr="00DD6A5A">
              <w:rPr>
                <w:sz w:val="22"/>
              </w:rPr>
              <w:t>_  2</w:t>
            </w:r>
            <w:proofErr w:type="gramEnd"/>
            <w:r w:rsidRPr="00DD6A5A">
              <w:rPr>
                <w:sz w:val="22"/>
              </w:rPr>
              <w:t>. ____________________</w:t>
            </w:r>
            <w:r w:rsidRPr="00DD6A5A">
              <w:rPr>
                <w:sz w:val="22"/>
              </w:rPr>
              <w:br/>
              <w:t>3. ___________________</w:t>
            </w:r>
            <w:proofErr w:type="gramStart"/>
            <w:r w:rsidRPr="00DD6A5A">
              <w:rPr>
                <w:sz w:val="22"/>
              </w:rPr>
              <w:t>_  4</w:t>
            </w:r>
            <w:proofErr w:type="gramEnd"/>
            <w:r w:rsidRPr="00DD6A5A">
              <w:rPr>
                <w:sz w:val="22"/>
              </w:rPr>
              <w:t>. ____________________</w:t>
            </w:r>
          </w:p>
        </w:tc>
      </w:tr>
      <w:tr w:rsidR="005E3C3F" w:rsidRPr="00DD6A5A" w14:paraId="27967749" w14:textId="77777777">
        <w:trPr>
          <w:cantSplit/>
          <w:jc w:val="center"/>
        </w:trPr>
        <w:tc>
          <w:tcPr>
            <w:tcW w:w="3168" w:type="dxa"/>
            <w:tcMar>
              <w:top w:w="55" w:type="dxa"/>
              <w:left w:w="65" w:type="dxa"/>
              <w:bottom w:w="55" w:type="dxa"/>
              <w:right w:w="65" w:type="dxa"/>
            </w:tcMar>
            <w:vAlign w:val="center"/>
          </w:tcPr>
          <w:p w14:paraId="3C32647A" w14:textId="77777777" w:rsidR="005E3C3F" w:rsidRPr="00DD6A5A" w:rsidRDefault="00000000">
            <w:pPr>
              <w:spacing w:after="0" w:line="228" w:lineRule="auto"/>
              <w:rPr>
                <w:sz w:val="22"/>
              </w:rPr>
            </w:pPr>
            <w:r w:rsidRPr="00DD6A5A">
              <w:rPr>
                <w:sz w:val="22"/>
              </w:rPr>
              <w:t>Faculty mentor signature</w:t>
            </w:r>
          </w:p>
        </w:tc>
        <w:tc>
          <w:tcPr>
            <w:tcW w:w="7200" w:type="dxa"/>
            <w:tcMar>
              <w:top w:w="55" w:type="dxa"/>
              <w:left w:w="65" w:type="dxa"/>
              <w:bottom w:w="55" w:type="dxa"/>
              <w:right w:w="65" w:type="dxa"/>
            </w:tcMar>
            <w:vAlign w:val="center"/>
          </w:tcPr>
          <w:p w14:paraId="74457495" w14:textId="77777777" w:rsidR="005E3C3F" w:rsidRPr="00DD6A5A" w:rsidRDefault="00000000">
            <w:pPr>
              <w:spacing w:after="0" w:line="228" w:lineRule="auto"/>
              <w:rPr>
                <w:sz w:val="22"/>
              </w:rPr>
            </w:pPr>
            <w:r w:rsidRPr="00DD6A5A">
              <w:rPr>
                <w:sz w:val="22"/>
              </w:rPr>
              <w:t>____________________________________________</w:t>
            </w:r>
          </w:p>
        </w:tc>
      </w:tr>
    </w:tbl>
    <w:p w14:paraId="526AE86F" w14:textId="77777777" w:rsidR="005E3C3F" w:rsidRPr="00DD6A5A" w:rsidRDefault="005E3C3F">
      <w:pPr>
        <w:spacing w:after="20"/>
        <w:rPr>
          <w:sz w:val="22"/>
        </w:rPr>
      </w:pPr>
    </w:p>
    <w:sectPr w:rsidR="005E3C3F" w:rsidRPr="00DD6A5A" w:rsidSect="00034616">
      <w:headerReference w:type="default" r:id="rId8"/>
      <w:footerReference w:type="default" r:id="rId9"/>
      <w:pgSz w:w="11909" w:h="16834"/>
      <w:pgMar w:top="936" w:right="1037" w:bottom="936"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26993" w14:textId="77777777" w:rsidR="00EA082A" w:rsidRDefault="00EA082A">
      <w:pPr>
        <w:spacing w:after="0" w:line="240" w:lineRule="auto"/>
      </w:pPr>
      <w:r>
        <w:separator/>
      </w:r>
    </w:p>
  </w:endnote>
  <w:endnote w:type="continuationSeparator" w:id="0">
    <w:p w14:paraId="3A51FC7D" w14:textId="77777777" w:rsidR="00EA082A" w:rsidRDefault="00EA0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F81E1" w14:textId="77777777" w:rsidR="005E3C3F" w:rsidRDefault="00000000">
    <w:pPr>
      <w:pStyle w:val="Footer"/>
      <w:jc w:val="center"/>
    </w:pPr>
    <w:r>
      <w:rPr>
        <w:color w:val="787878"/>
        <w:sz w:val="15"/>
      </w:rPr>
      <w:t>GATE 1 – REQUIREMENTS BASELINE • INTERNSHIP OPENINGS SEARCH AND RANKING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6785" w14:textId="77777777" w:rsidR="00EA082A" w:rsidRDefault="00EA082A">
      <w:pPr>
        <w:spacing w:after="0" w:line="240" w:lineRule="auto"/>
      </w:pPr>
      <w:r>
        <w:separator/>
      </w:r>
    </w:p>
  </w:footnote>
  <w:footnote w:type="continuationSeparator" w:id="0">
    <w:p w14:paraId="035F8E28" w14:textId="77777777" w:rsidR="00EA082A" w:rsidRDefault="00EA08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9D34" w14:textId="77777777" w:rsidR="005E3C3F" w:rsidRDefault="00000000">
    <w:pPr>
      <w:pStyle w:val="Header"/>
      <w:jc w:val="center"/>
    </w:pPr>
    <w:r>
      <w:rPr>
        <w:color w:val="787878"/>
        <w:sz w:val="15"/>
      </w:rPr>
      <w:t>KLE TECHNOLOGICAL UNIVERSITY, HUBBALLI | DEPARTMENT OF COMPUTER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714848">
    <w:abstractNumId w:val="8"/>
  </w:num>
  <w:num w:numId="2" w16cid:durableId="1028070912">
    <w:abstractNumId w:val="6"/>
  </w:num>
  <w:num w:numId="3" w16cid:durableId="1153109079">
    <w:abstractNumId w:val="5"/>
  </w:num>
  <w:num w:numId="4" w16cid:durableId="456416953">
    <w:abstractNumId w:val="4"/>
  </w:num>
  <w:num w:numId="5" w16cid:durableId="684403557">
    <w:abstractNumId w:val="7"/>
  </w:num>
  <w:num w:numId="6" w16cid:durableId="288584234">
    <w:abstractNumId w:val="3"/>
  </w:num>
  <w:num w:numId="7" w16cid:durableId="1982617784">
    <w:abstractNumId w:val="2"/>
  </w:num>
  <w:num w:numId="8" w16cid:durableId="1496846193">
    <w:abstractNumId w:val="1"/>
  </w:num>
  <w:num w:numId="9" w16cid:durableId="92191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3C3F"/>
    <w:rsid w:val="00773A82"/>
    <w:rsid w:val="00AA1D8D"/>
    <w:rsid w:val="00B11E91"/>
    <w:rsid w:val="00B47730"/>
    <w:rsid w:val="00CB0664"/>
    <w:rsid w:val="00DD6A5A"/>
    <w:rsid w:val="00EA08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C9AD3"/>
  <w14:defaultImageDpi w14:val="300"/>
  <w15:docId w15:val="{46B968D4-47A1-4FF6-8FAF-B50247AF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3715</Words>
  <Characters>21177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Eshwari G</cp:lastModifiedBy>
  <cp:revision>2</cp:revision>
  <dcterms:created xsi:type="dcterms:W3CDTF">2026-10-30T09:19:00Z</dcterms:created>
  <dcterms:modified xsi:type="dcterms:W3CDTF">2026-10-30T09:19:00Z</dcterms:modified>
  <cp:category/>
</cp:coreProperties>
</file>